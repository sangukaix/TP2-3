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개발팀 공유용 · 코드 확인 기준 2026.08.28</w:t>
      </w:r>
    </w:p>
    <w:p>
      <w:pPr>
        <w:pStyle w:val="Title"/>
      </w:pPr>
      <w:r>
        <w:t>Agent AI와 전체 파이프라인</w:t>
      </w:r>
    </w:p>
    <w:p>
      <w:pPr>
        <w:pStyle w:val="Subtitle"/>
      </w:pPr>
      <w:r>
        <w:t>현재 TP2-3 구현 기준 | 역할 · 스키마 · 토큰 · 프롬프트 · CLI 트리</w:t>
      </w:r>
    </w:p>
    <w:p>
      <w:r>
        <w:t>한 문장으로: Python이 정확한 수치와 실행 순서를 관리하고, OpenAI가 조사·판단·작성·검수를 담당합니다. 5개 Agent는 별도로 학습한 모델 5개가 아니라 역할을 나눈 Python 클래스입니다.</w:t>
      </w:r>
    </w:p>
    <w:p>
      <w:pPr>
        <w:pStyle w:val="Heading2"/>
      </w:pPr>
      <w:r>
        <w:t>Agent별 설정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220"/>
        <w:gridCol w:w="2040"/>
        <w:gridCol w:w="1320"/>
        <w:gridCol w:w="3780"/>
      </w:tblGrid>
      <w:tr>
        <w:trPr>
          <w:tblHeader/>
          <w:cantSplit/>
        </w:trPr>
        <w:tc>
          <w:tcPr>
            <w:tcW w:type="dxa" w:w="2220"/>
            <w:vAlign w:val="center"/>
            <w:shd w:fill="E8EEF5"/>
          </w:tcPr>
          <w:p>
            <w:pPr>
              <w:pStyle w:val="Matrix"/>
            </w:pPr>
            <w:r>
              <w:rPr>
                <w:b/>
              </w:rPr>
              <w:t>역할 / 클래스</w:t>
            </w:r>
          </w:p>
        </w:tc>
        <w:tc>
          <w:tcPr>
            <w:tcW w:type="dxa" w:w="2040"/>
            <w:vAlign w:val="center"/>
            <w:shd w:fill="E8EEF5"/>
          </w:tcPr>
          <w:p>
            <w:pPr>
              <w:pStyle w:val="Matrix"/>
            </w:pPr>
            <w:r>
              <w:rPr>
                <w:b/>
              </w:rPr>
              <w:t>설정 모델</w:t>
            </w:r>
          </w:p>
        </w:tc>
        <w:tc>
          <w:tcPr>
            <w:tcW w:type="dxa" w:w="1320"/>
            <w:vAlign w:val="center"/>
            <w:shd w:fill="E8EEF5"/>
          </w:tcPr>
          <w:p>
            <w:pPr>
              <w:pStyle w:val="Matrix"/>
              <w:jc w:val="center"/>
            </w:pPr>
            <w:r>
              <w:rPr>
                <w:b/>
              </w:rPr>
              <w:t>출력 상한</w:t>
              <w:br/>
              <w:t>추론 강도</w:t>
            </w:r>
          </w:p>
        </w:tc>
        <w:tc>
          <w:tcPr>
            <w:tcW w:type="dxa" w:w="3780"/>
            <w:vAlign w:val="center"/>
            <w:shd w:fill="E8EEF5"/>
          </w:tcPr>
          <w:p>
            <w:pPr>
              <w:pStyle w:val="Matrix"/>
            </w:pPr>
            <w:r>
              <w:rPr>
                <w:b/>
              </w:rPr>
              <w:t>프롬프트 핵심</w:t>
            </w:r>
          </w:p>
        </w:tc>
      </w:tr>
      <w:tr>
        <w:trPr>
          <w:cantSplit/>
        </w:trPr>
        <w:tc>
          <w:tcPr>
            <w:tcW w:type="dxa" w:w="2220"/>
            <w:vAlign w:val="center"/>
          </w:tcPr>
          <w:p>
            <w:pPr>
              <w:pStyle w:val="Matrix"/>
            </w:pPr>
            <w:r>
              <w:t>① 지역 근거 조사</w:t>
              <w:br/>
              <w:t>EvidenceAgent</w:t>
            </w:r>
          </w:p>
        </w:tc>
        <w:tc>
          <w:tcPr>
            <w:tcW w:type="dxa" w:w="2040"/>
            <w:vAlign w:val="center"/>
          </w:tcPr>
          <w:p>
            <w:pPr>
              <w:pStyle w:val="Matrix"/>
            </w:pPr>
            <w:r>
              <w:t>gpt-5.6-terra</w:t>
            </w:r>
          </w:p>
        </w:tc>
        <w:tc>
          <w:tcPr>
            <w:tcW w:type="dxa" w:w="1320"/>
            <w:vAlign w:val="center"/>
          </w:tcPr>
          <w:p>
            <w:pPr>
              <w:pStyle w:val="Matrix"/>
              <w:jc w:val="center"/>
            </w:pPr>
            <w:r>
              <w:t>8,000</w:t>
              <w:br/>
              <w:t>low</w:t>
            </w:r>
          </w:p>
        </w:tc>
        <w:tc>
          <w:tcPr>
            <w:tcW w:type="dxa" w:w="3780"/>
            <w:vAlign w:val="center"/>
          </w:tcPr>
          <w:p>
            <w:pPr>
              <w:pStyle w:val="Matrix"/>
            </w:pPr>
            <w:r>
              <w:t>공식 정책·사업·행사 조사.</w:t>
              <w:br/>
              <w:t>기간·단위·출처 URL 확인.</w:t>
            </w:r>
          </w:p>
        </w:tc>
      </w:tr>
      <w:tr>
        <w:trPr>
          <w:cantSplit/>
        </w:trPr>
        <w:tc>
          <w:tcPr>
            <w:tcW w:type="dxa" w:w="2220"/>
            <w:vAlign w:val="center"/>
          </w:tcPr>
          <w:p>
            <w:pPr>
              <w:pStyle w:val="Matrix"/>
            </w:pPr>
            <w:r>
              <w:t>② 타 지역 사례 조사</w:t>
              <w:br/>
              <w:t>CaseStudyAgent</w:t>
            </w:r>
          </w:p>
        </w:tc>
        <w:tc>
          <w:tcPr>
            <w:tcW w:type="dxa" w:w="2040"/>
            <w:vAlign w:val="center"/>
          </w:tcPr>
          <w:p>
            <w:pPr>
              <w:pStyle w:val="Matrix"/>
            </w:pPr>
            <w:r>
              <w:t>gpt-5.6-terra</w:t>
            </w:r>
          </w:p>
        </w:tc>
        <w:tc>
          <w:tcPr>
            <w:tcW w:type="dxa" w:w="1320"/>
            <w:vAlign w:val="center"/>
          </w:tcPr>
          <w:p>
            <w:pPr>
              <w:pStyle w:val="Matrix"/>
              <w:jc w:val="center"/>
            </w:pPr>
            <w:r>
              <w:t>10,000</w:t>
              <w:br/>
              <w:t>medium</w:t>
            </w:r>
          </w:p>
        </w:tc>
        <w:tc>
          <w:tcPr>
            <w:tcW w:type="dxa" w:w="3780"/>
            <w:vAlign w:val="center"/>
          </w:tcPr>
          <w:p>
            <w:pPr>
              <w:pStyle w:val="Matrix"/>
            </w:pPr>
            <w:r>
              <w:t>쿠폰·환급·숙박·행사 사례의</w:t>
              <w:br/>
              <w:t>운영 방식·성과·비용·조건 수집.</w:t>
            </w:r>
          </w:p>
        </w:tc>
      </w:tr>
      <w:tr>
        <w:trPr>
          <w:cantSplit/>
        </w:trPr>
        <w:tc>
          <w:tcPr>
            <w:tcW w:type="dxa" w:w="2220"/>
            <w:vAlign w:val="center"/>
          </w:tcPr>
          <w:p>
            <w:pPr>
              <w:pStyle w:val="Matrix"/>
            </w:pPr>
            <w:r>
              <w:t>③ 지역 적합성 평가</w:t>
              <w:br/>
              <w:t>TransferabilityAgent</w:t>
            </w:r>
          </w:p>
        </w:tc>
        <w:tc>
          <w:tcPr>
            <w:tcW w:type="dxa" w:w="2040"/>
            <w:vAlign w:val="center"/>
          </w:tcPr>
          <w:p>
            <w:pPr>
              <w:pStyle w:val="Matrix"/>
            </w:pPr>
            <w:r>
              <w:t>gpt-5.6-sol</w:t>
            </w:r>
          </w:p>
        </w:tc>
        <w:tc>
          <w:tcPr>
            <w:tcW w:type="dxa" w:w="1320"/>
            <w:vAlign w:val="center"/>
          </w:tcPr>
          <w:p>
            <w:pPr>
              <w:pStyle w:val="Matrix"/>
              <w:jc w:val="center"/>
            </w:pPr>
            <w:r>
              <w:t>9,000</w:t>
              <w:br/>
              <w:t>high</w:t>
            </w:r>
          </w:p>
        </w:tc>
        <w:tc>
          <w:tcPr>
            <w:tcW w:type="dxa" w:w="3780"/>
            <w:vAlign w:val="center"/>
          </w:tcPr>
          <w:p>
            <w:pPr>
              <w:pStyle w:val="Matrix"/>
            </w:pPr>
            <w:r>
              <w:t>지역 지표와 사례를 비교.</w:t>
              <w:br/>
              <w:t>적합 사례를 시범사업으로 변형.</w:t>
            </w:r>
          </w:p>
        </w:tc>
      </w:tr>
      <w:tr>
        <w:trPr>
          <w:cantSplit/>
        </w:trPr>
        <w:tc>
          <w:tcPr>
            <w:tcW w:type="dxa" w:w="2220"/>
            <w:vAlign w:val="center"/>
          </w:tcPr>
          <w:p>
            <w:pPr>
              <w:pStyle w:val="Matrix"/>
            </w:pPr>
            <w:r>
              <w:t>④ 기획안 작성</w:t>
              <w:br/>
              <w:t>PlannerAgent</w:t>
            </w:r>
          </w:p>
        </w:tc>
        <w:tc>
          <w:tcPr>
            <w:tcW w:type="dxa" w:w="2040"/>
            <w:vAlign w:val="center"/>
          </w:tcPr>
          <w:p>
            <w:pPr>
              <w:pStyle w:val="Matrix"/>
            </w:pPr>
            <w:r>
              <w:t>gpt-5.6-sol</w:t>
            </w:r>
          </w:p>
        </w:tc>
        <w:tc>
          <w:tcPr>
            <w:tcW w:type="dxa" w:w="1320"/>
            <w:vAlign w:val="center"/>
          </w:tcPr>
          <w:p>
            <w:pPr>
              <w:pStyle w:val="Matrix"/>
              <w:jc w:val="center"/>
            </w:pPr>
            <w:r>
              <w:t>16,000</w:t>
              <w:br/>
              <w:t>high</w:t>
            </w:r>
          </w:p>
        </w:tc>
        <w:tc>
          <w:tcPr>
            <w:tcW w:type="dxa" w:w="3780"/>
            <w:vAlign w:val="center"/>
          </w:tcPr>
          <w:p>
            <w:pPr>
              <w:pStyle w:val="Matrix"/>
            </w:pPr>
            <w:r>
              <w:t>통합 기획안 1개, 집행 5단계.</w:t>
              <w:br/>
              <w:t>쉬운 문장·근거 있는 실행안.</w:t>
            </w:r>
          </w:p>
        </w:tc>
      </w:tr>
      <w:tr>
        <w:trPr>
          <w:cantSplit/>
        </w:trPr>
        <w:tc>
          <w:tcPr>
            <w:tcW w:type="dxa" w:w="2220"/>
            <w:vAlign w:val="center"/>
          </w:tcPr>
          <w:p>
            <w:pPr>
              <w:pStyle w:val="Matrix"/>
            </w:pPr>
            <w:r>
              <w:t>⑤ 품질 검수</w:t>
              <w:br/>
              <w:t>ReviewerAgent</w:t>
            </w:r>
          </w:p>
        </w:tc>
        <w:tc>
          <w:tcPr>
            <w:tcW w:type="dxa" w:w="2040"/>
            <w:vAlign w:val="center"/>
          </w:tcPr>
          <w:p>
            <w:pPr>
              <w:pStyle w:val="Matrix"/>
            </w:pPr>
            <w:r>
              <w:t>gpt-5.6-sol</w:t>
            </w:r>
          </w:p>
        </w:tc>
        <w:tc>
          <w:tcPr>
            <w:tcW w:type="dxa" w:w="1320"/>
            <w:vAlign w:val="center"/>
          </w:tcPr>
          <w:p>
            <w:pPr>
              <w:pStyle w:val="Matrix"/>
              <w:jc w:val="center"/>
            </w:pPr>
            <w:r>
              <w:t>5,500</w:t>
              <w:br/>
              <w:t>high</w:t>
            </w:r>
          </w:p>
        </w:tc>
        <w:tc>
          <w:tcPr>
            <w:tcW w:type="dxa" w:w="3780"/>
            <w:vAlign w:val="center"/>
          </w:tcPr>
          <w:p>
            <w:pPr>
              <w:pStyle w:val="Matrix"/>
            </w:pPr>
            <w:r>
              <w:t>수치·출처·기간·실행성 검토.</w:t>
              <w:br/>
              <w:t>미승인 시 1회 재작성·재검수.</w:t>
            </w:r>
          </w:p>
        </w:tc>
      </w:tr>
      <w:tr>
        <w:trPr>
          <w:cantSplit/>
        </w:trPr>
        <w:tc>
          <w:tcPr>
            <w:tcW w:type="dxa" w:w="2220"/>
            <w:vAlign w:val="center"/>
          </w:tcPr>
          <w:p>
            <w:pPr>
              <w:pStyle w:val="Matrix"/>
            </w:pPr>
            <w:r>
              <w:t>별도 AI 챗봇</w:t>
              <w:br/>
              <w:t>TourismChatAssistantAgent</w:t>
            </w:r>
          </w:p>
        </w:tc>
        <w:tc>
          <w:tcPr>
            <w:tcW w:type="dxa" w:w="2040"/>
            <w:vAlign w:val="center"/>
          </w:tcPr>
          <w:p>
            <w:pPr>
              <w:pStyle w:val="Matrix"/>
            </w:pPr>
            <w:r>
              <w:t>gpt-5.6-sol</w:t>
            </w:r>
          </w:p>
        </w:tc>
        <w:tc>
          <w:tcPr>
            <w:tcW w:type="dxa" w:w="1320"/>
            <w:vAlign w:val="center"/>
          </w:tcPr>
          <w:p>
            <w:pPr>
              <w:pStyle w:val="Matrix"/>
              <w:jc w:val="center"/>
            </w:pPr>
            <w:r>
              <w:t>6,000</w:t>
              <w:br/>
              <w:t>medium</w:t>
            </w:r>
          </w:p>
        </w:tc>
        <w:tc>
          <w:tcPr>
            <w:tcW w:type="dxa" w:w="3780"/>
            <w:vAlign w:val="center"/>
          </w:tcPr>
          <w:p>
            <w:pPr>
              <w:pStyle w:val="Matrix"/>
            </w:pPr>
            <w:r>
              <w:t>지표 설명·공식 웹 조사·수정안.</w:t>
              <w:br/>
              <w:t>사용자가 적용하면 저장.</w:t>
            </w:r>
          </w:p>
        </w:tc>
      </w:tr>
    </w:tbl>
    <w:p>
      <w:pPr>
        <w:pStyle w:val="Note"/>
      </w:pPr>
    </w:p>
    <w:p>
      <w:pPr>
        <w:pStyle w:val="Note"/>
      </w:pPr>
      <w:r>
        <w:t>표는 .env + 코드 기본값 기준입니다. OS 환경변수 또는 실행 중인 서버의 설정이 다를 수 있으며, 이번 문서 작업에서 유료 호출·모델 접근권한 검증은 하지 않았습니다.</w:t>
      </w:r>
    </w:p>
    <w:p>
      <w:pPr>
        <w:pStyle w:val="Heading2"/>
      </w:pPr>
      <w:r>
        <w:t>스키마·프롬프트·토큰의 차이</w:t>
      </w:r>
    </w:p>
    <w:p>
      <w:r>
        <w:t>스키마 = 결과 JSON의 항목·형식. 프롬프트 = 역할·판단 기준·말투. 토큰 = 모델이 처리하는 텍스트 조각이며 글자 수와 같지 않습니다.</w:t>
      </w:r>
    </w:p>
    <w:p>
      <w:pPr>
        <w:pStyle w:val="Note"/>
      </w:pPr>
      <w:r>
        <w:t>출력 상한(max_output_tokens)은 추론 + 답변 토큰의 최대치입니다. 실제 사용량이 아니고 입력 토큰은 별도입니다. 현재 코드는 API usage를 보고서에 저장하지 않습니다. [공식 API 참고: 문서 끝]</w:t>
      </w:r>
    </w:p>
    <w:p>
      <w:pPr>
        <w:pStyle w:val="Note"/>
      </w:pPr>
      <w:r>
        <w:t>읽는 순서: Agent 계약 → Agent 실행 흐름 → 사용자 전체 흐름 → RAG·ML·수정 위치.</w:t>
      </w:r>
    </w:p>
    <w:p>
      <w:r>
        <w:br w:type="page"/>
      </w:r>
    </w:p>
    <w:p>
      <w:pPr>
        <w:pStyle w:val="Heading1"/>
      </w:pPr>
      <w:r>
        <w:t>1. 조사 Agent의 입력·출력 계약</w:t>
      </w:r>
    </w:p>
    <w:p>
      <w:pPr>
        <w:pStyle w:val="Note"/>
      </w:pPr>
      <w:r>
        <w:t>표기: str=문자열, int=정수, []=배열. 같은 줄의 필드도 각각 독립된 키입니다.</w:t>
      </w:r>
    </w:p>
    <w:p>
      <w:pPr>
        <w:pStyle w:val="Heading2"/>
      </w:pPr>
      <w:r>
        <w:t>① EvidenceAgent.collect()</w:t>
      </w:r>
    </w:p>
    <w:p>
      <w:pPr>
        <w:pStyle w:val="Note"/>
      </w:pPr>
      <w:r>
        <w:t>입력: region_code + snapshot(원자료 계산 결과). 출력: 지역 근거 묶음. 웹 검색 부분에만 아래 JSON Schema를 적용합니다.</w:t>
      </w:r>
    </w:p>
    <w:p>
      <w:pPr>
        <w:pStyle w:val="CLI"/>
      </w:pPr>
      <w:r>
        <w:t>WEB_RESEARCH_SCHEMA</w:t>
      </w:r>
    </w:p>
    <w:p>
      <w:pPr>
        <w:pStyle w:val="CLI"/>
      </w:pPr>
      <w:r>
        <w:t>|-- summary: str</w:t>
      </w:r>
    </w:p>
    <w:p>
      <w:pPr>
        <w:pStyle w:val="CLI"/>
      </w:pPr>
      <w:r>
        <w:t>|-- findings[] (최대 8)</w:t>
      </w:r>
    </w:p>
    <w:p>
      <w:pPr>
        <w:pStyle w:val="CLI"/>
      </w:pPr>
      <w:r>
        <w:t>|   |-- claim, why_relevant: str</w:t>
      </w:r>
    </w:p>
    <w:p>
      <w:pPr>
        <w:pStyle w:val="CLI"/>
      </w:pPr>
      <w:r>
        <w:t>|   `-- source_title, source_url, published_or_updated_at: str</w:t>
      </w:r>
    </w:p>
    <w:p>
      <w:pPr>
        <w:pStyle w:val="CLI"/>
      </w:pPr>
      <w:r>
        <w:t>`-- gaps[]: str (최대 6)</w:t>
      </w:r>
    </w:p>
    <w:p>
      <w:pPr>
        <w:pStyle w:val="CLI"/>
      </w:pPr>
      <w:r>
        <w:t xml:space="preserve"> </w:t>
      </w:r>
    </w:p>
    <w:p>
      <w:pPr>
        <w:pStyle w:val="CLI"/>
      </w:pPr>
      <w:r>
        <w:t>Python이 합친 evidence_pack</w:t>
      </w:r>
    </w:p>
    <w:p>
      <w:pPr>
        <w:pStyle w:val="CLI"/>
      </w:pPr>
      <w:r>
        <w:t>|-- region_code / region_name / period / snapshot</w:t>
      </w:r>
    </w:p>
    <w:p>
      <w:pPr>
        <w:pStyle w:val="CLI"/>
      </w:pPr>
      <w:r>
        <w:t>|-- sources[]: 원자료 + TourAPI + RAG + 공식 웹 근거</w:t>
      </w:r>
    </w:p>
    <w:p>
      <w:pPr>
        <w:pStyle w:val="CLI"/>
      </w:pPr>
      <w:r>
        <w:t>|-- research_summary / research_gaps[]</w:t>
      </w:r>
    </w:p>
    <w:p>
      <w:pPr>
        <w:pStyle w:val="CLI"/>
      </w:pPr>
      <w:r>
        <w:t>`-- trace[]: 단계 상태·수집 건수</w:t>
      </w:r>
    </w:p>
    <w:p>
      <w:pPr>
        <w:pStyle w:val="Note"/>
      </w:pPr>
      <w:r>
        <w:t>프롬프트: EVIDENCE_RESEARCH_INSTRUCTIONS. 공식 기관 자료만 사용하며 블로그·광고·언론은 제외합니다. 행사와 방문 증가를 근거 없이 인과관계로 연결하지 않습니다.</w:t>
      </w:r>
    </w:p>
    <w:p>
      <w:pPr>
        <w:pStyle w:val="Heading2"/>
      </w:pPr>
      <w:r>
        <w:t>② CaseStudyAgent.collect()</w:t>
      </w:r>
    </w:p>
    <w:p>
      <w:pPr>
        <w:pStyle w:val="Note"/>
      </w:pPr>
      <w:r>
        <w:t>입력: snapshot의 관측값·업종 비중·지역 비교 + 검수 사례 JSONL + RAG 후보. 운영 방식과 결과가 확인되는 사업을 찾습니다.</w:t>
      </w:r>
    </w:p>
    <w:p>
      <w:pPr>
        <w:pStyle w:val="CLI"/>
      </w:pPr>
      <w:r>
        <w:t>CASE_STUDY_SCHEMA</w:t>
      </w:r>
    </w:p>
    <w:p>
      <w:pPr>
        <w:pStyle w:val="CLI"/>
      </w:pPr>
      <w:r>
        <w:t>|-- summary: str</w:t>
      </w:r>
    </w:p>
    <w:p>
      <w:pPr>
        <w:pStyle w:val="CLI"/>
      </w:pPr>
      <w:r>
        <w:t>|-- cases[] (최대 8: 웹 출력 기준)</w:t>
      </w:r>
    </w:p>
    <w:p>
      <w:pPr>
        <w:pStyle w:val="CLI"/>
      </w:pPr>
      <w:r>
        <w:t>|   |-- case_region, intervention, problem_addressed: str</w:t>
      </w:r>
    </w:p>
    <w:p>
      <w:pPr>
        <w:pStyle w:val="CLI"/>
      </w:pPr>
      <w:r>
        <w:t>|   |-- target_group, operating_model, duration: str</w:t>
      </w:r>
    </w:p>
    <w:p>
      <w:pPr>
        <w:pStyle w:val="CLI"/>
      </w:pPr>
      <w:r>
        <w:t>|   |-- public_budget, observed_result, measurement_period: str</w:t>
      </w:r>
    </w:p>
    <w:p>
      <w:pPr>
        <w:pStyle w:val="CLI"/>
      </w:pPr>
      <w:r>
        <w:t>|   |-- evidence_strength: high | medium | low</w:t>
      </w:r>
    </w:p>
    <w:p>
      <w:pPr>
        <w:pStyle w:val="CLI"/>
      </w:pPr>
      <w:r>
        <w:t>|   |-- transfer_conditions[], risks[]: str (각 최대 5)</w:t>
      </w:r>
    </w:p>
    <w:p>
      <w:pPr>
        <w:pStyle w:val="CLI"/>
      </w:pPr>
      <w:r>
        <w:t>|   `-- source_title, source_url, published_or_updated_at: str</w:t>
      </w:r>
    </w:p>
    <w:p>
      <w:pPr>
        <w:pStyle w:val="CLI"/>
      </w:pPr>
      <w:r>
        <w:t>`-- gaps[]: str (최대 6)</w:t>
      </w:r>
    </w:p>
    <w:p>
      <w:pPr>
        <w:pStyle w:val="CLI"/>
      </w:pPr>
      <w:r>
        <w:t xml:space="preserve"> </w:t>
      </w:r>
    </w:p>
    <w:p>
      <w:pPr>
        <w:pStyle w:val="CLI"/>
      </w:pPr>
      <w:r>
        <w:t>Python 후처리</w:t>
      </w:r>
    </w:p>
    <w:p>
      <w:pPr>
        <w:pStyle w:val="CLI"/>
      </w:pPr>
      <w:r>
        <w:t>`-- 검수 사례 유지 + 웹 사례 추가 -&gt; URL 중복 제거</w:t>
      </w:r>
    </w:p>
    <w:p>
      <w:pPr>
        <w:pStyle w:val="CLI"/>
      </w:pPr>
      <w:r>
        <w:t xml:space="preserve">    -&gt; benchmark_cases[] / sources[] / research_gaps[] / trace[]</w:t>
      </w:r>
    </w:p>
    <w:p>
      <w:pPr>
        <w:pStyle w:val="Note"/>
      </w:pPr>
      <w:r>
        <w:t>프롬프트: CASE_STUDY_RESEARCH_INSTRUCTIONS. 쿠폰·환급·숙박·야간관광·교통·재방문 사업을 우선합니다. 예산·성과가 없으면 “공식 자료에서 확인되지 않음”으로 표시합니다.</w:t>
      </w:r>
    </w:p>
    <w:p>
      <w:pPr>
        <w:pStyle w:val="Note"/>
      </w:pPr>
      <w:r>
        <w:t>공통: 모든 객체는 additionalProperties=false, 정의된 키는 required입니다. 빈 배열은 허용될 수 있으므로 “형식이 맞다”가 “자료가 충분하다”를 뜻하지는 않습니다.</w:t>
      </w:r>
    </w:p>
    <w:p>
      <w:r>
        <w:br w:type="page"/>
      </w:r>
    </w:p>
    <w:p>
      <w:pPr>
        <w:pStyle w:val="Heading1"/>
      </w:pPr>
      <w:r>
        <w:t>2. 적합성 평가·기획안 작성 계약</w:t>
      </w:r>
    </w:p>
    <w:p>
      <w:pPr>
        <w:pStyle w:val="Note"/>
      </w:pPr>
      <w:r>
        <w:t>조사 결과를 선택 지역에서 실행할 수 있는 하나의 기획안으로 바꾸는 단계입니다.</w:t>
      </w:r>
    </w:p>
    <w:p>
      <w:pPr>
        <w:pStyle w:val="Heading2"/>
      </w:pPr>
      <w:r>
        <w:t>③ TransferabilityAgent.assess()</w:t>
      </w:r>
    </w:p>
    <w:p>
      <w:pPr>
        <w:pStyle w:val="CLI"/>
      </w:pPr>
      <w:r>
        <w:t>입력: region_code / region_name / period / snapshot / benchmark_cases</w:t>
      </w:r>
    </w:p>
    <w:p>
      <w:pPr>
        <w:pStyle w:val="CLI"/>
      </w:pPr>
      <w:r>
        <w:t>TRANSFERABILITY_SCHEMA</w:t>
      </w:r>
    </w:p>
    <w:p>
      <w:pPr>
        <w:pStyle w:val="CLI"/>
      </w:pPr>
      <w:r>
        <w:t>|-- diagnosis_summary: str</w:t>
      </w:r>
    </w:p>
    <w:p>
      <w:pPr>
        <w:pStyle w:val="CLI"/>
      </w:pPr>
      <w:r>
        <w:t>|-- candidate_assessments[] (최대 5)</w:t>
      </w:r>
    </w:p>
    <w:p>
      <w:pPr>
        <w:pStyle w:val="CLI"/>
      </w:pPr>
      <w:r>
        <w:t>|   |-- case_source_id: str</w:t>
      </w:r>
    </w:p>
    <w:p>
      <w:pPr>
        <w:pStyle w:val="CLI"/>
      </w:pPr>
      <w:r>
        <w:t>|   |-- fit_score, evidence_score: int (0~100)</w:t>
      </w:r>
    </w:p>
    <w:p>
      <w:pPr>
        <w:pStyle w:val="CLI"/>
      </w:pPr>
      <w:r>
        <w:t>|   |-- similarity_reason, adaptation, validation_plan: str</w:t>
      </w:r>
    </w:p>
    <w:p>
      <w:pPr>
        <w:pStyle w:val="CLI"/>
      </w:pPr>
      <w:r>
        <w:t>|   `-- rejection_risks[]: str (최대 4)</w:t>
      </w:r>
    </w:p>
    <w:p>
      <w:pPr>
        <w:pStyle w:val="CLI"/>
      </w:pPr>
      <w:r>
        <w:t>|-- recommended_case_ids[]: str (최대 3)</w:t>
      </w:r>
    </w:p>
    <w:p>
      <w:pPr>
        <w:pStyle w:val="CLI"/>
      </w:pPr>
      <w:r>
        <w:t>`-- strategy_brief</w:t>
      </w:r>
    </w:p>
    <w:p>
      <w:pPr>
        <w:pStyle w:val="CLI"/>
      </w:pPr>
      <w:r>
        <w:t xml:space="preserve">    |-- working_title, target_problem, mechanism: str</w:t>
      </w:r>
    </w:p>
    <w:p>
      <w:pPr>
        <w:pStyle w:val="CLI"/>
      </w:pPr>
      <w:r>
        <w:t xml:space="preserve">    |-- target_users, pilot_scope, budget_formula: str</w:t>
      </w:r>
    </w:p>
    <w:p>
      <w:pPr>
        <w:pStyle w:val="CLI"/>
      </w:pPr>
      <w:r>
        <w:t xml:space="preserve">    |-- success_metrics, stop_or_scale_rule: str</w:t>
      </w:r>
    </w:p>
    <w:p>
      <w:pPr>
        <w:pStyle w:val="CLI"/>
      </w:pPr>
      <w:r>
        <w:t xml:space="preserve">    `-- supporting_case_ids[]: str (최대 3)</w:t>
      </w:r>
    </w:p>
    <w:p>
      <w:pPr>
        <w:pStyle w:val="Note"/>
      </w:pPr>
      <w:r>
        <w:t>프롬프트: TRANSFERABILITY_INSTRUCTIONS. 문제·수요층·교통·숙박·상권·난이도·근거를 평가합니다. 사례가 아예 없으면 OpenAI 호출 없이 빈 추천과 안내 구조를 반환합니다.</w:t>
      </w:r>
    </w:p>
    <w:p>
      <w:pPr>
        <w:pStyle w:val="Heading2"/>
      </w:pPr>
      <w:r>
        <w:t>④ PlannerAgent.write()</w:t>
      </w:r>
    </w:p>
    <w:p>
      <w:pPr>
        <w:pStyle w:val="CLI"/>
      </w:pPr>
      <w:r>
        <w:t>입력: evidence_pack (+ 재작성 시 quality_review_feedback)</w:t>
      </w:r>
    </w:p>
    <w:p>
      <w:pPr>
        <w:pStyle w:val="CLI"/>
      </w:pPr>
      <w:r>
        <w:t>REPORT_SCHEMA</w:t>
      </w:r>
    </w:p>
    <w:p>
      <w:pPr>
        <w:pStyle w:val="CLI"/>
      </w:pPr>
      <w:r>
        <w:t>|-- summary: str</w:t>
      </w:r>
    </w:p>
    <w:p>
      <w:pPr>
        <w:pStyle w:val="CLI"/>
      </w:pPr>
      <w:r>
        <w:t>|-- observed_findings[] (3~5개)</w:t>
      </w:r>
    </w:p>
    <w:p>
      <w:pPr>
        <w:pStyle w:val="CLI"/>
      </w:pPr>
      <w:r>
        <w:t>|   `-- metric, value, interpretation, source: str</w:t>
      </w:r>
    </w:p>
    <w:p>
      <w:pPr>
        <w:pStyle w:val="CLI"/>
      </w:pPr>
      <w:r>
        <w:t>`-- strategies[] (정확히 1개)</w:t>
      </w:r>
    </w:p>
    <w:p>
      <w:pPr>
        <w:pStyle w:val="CLI"/>
      </w:pPr>
      <w:r>
        <w:t xml:space="preserve">    |-- priority: int / timeframe, title: str</w:t>
      </w:r>
    </w:p>
    <w:p>
      <w:pPr>
        <w:pStyle w:val="CLI"/>
      </w:pPr>
      <w:r>
        <w:t xml:space="preserve">    |-- problem_to_solve, comparison_analysis, solution: str</w:t>
      </w:r>
    </w:p>
    <w:p>
      <w:pPr>
        <w:pStyle w:val="CLI"/>
      </w:pPr>
      <w:r>
        <w:t xml:space="preserve">    |-- implementation_steps[] (정확히 5개)</w:t>
      </w:r>
    </w:p>
    <w:p>
      <w:pPr>
        <w:pStyle w:val="CLI"/>
      </w:pPr>
      <w:r>
        <w:t xml:space="preserve">    |   `-- step: int / schedule, task, deliverable: str</w:t>
      </w:r>
    </w:p>
    <w:p>
      <w:pPr>
        <w:pStyle w:val="CLI"/>
      </w:pPr>
      <w:r>
        <w:t xml:space="preserve">    |-- expected_effect, budget, kpi, evidence: str</w:t>
      </w:r>
    </w:p>
    <w:p>
      <w:pPr>
        <w:pStyle w:val="CLI"/>
      </w:pPr>
      <w:r>
        <w:t xml:space="preserve">    `-- visual_asset_source_ids[]: str (최대 2)</w:t>
      </w:r>
    </w:p>
    <w:p>
      <w:pPr>
        <w:pStyle w:val="Note"/>
      </w:pPr>
      <w:r>
        <w:t>프롬프트: PLANNER_INSTRUCTIONS. 3~6개월 통합 사업 1개를 문제/제안 → 판단 근거 → 해결 방법 → 5단계 실행으로 작성합니다. 예산은 비용×수량×공식 단가/견적의 산식으로 제시하고 성과를 보장하지 않습니다.</w:t>
      </w:r>
    </w:p>
    <w:p>
      <w:pPr>
        <w:pStyle w:val="Note"/>
      </w:pPr>
      <w:r>
        <w:t>간결성: 요약 2문장·200자, 주요 설명 항목 2문장·180자 이내를 프롬프트로 요청합니다. 이 글자 수는 Schema의 maxLength 강제가 아닙니다. 재작성 때는 검수 지시를 항목당 최대 600자로 잘라 전달합니다.</w:t>
      </w:r>
    </w:p>
    <w:p>
      <w:r>
        <w:br w:type="page"/>
      </w:r>
    </w:p>
    <w:p>
      <w:pPr>
        <w:pStyle w:val="Heading1"/>
      </w:pPr>
      <w:r>
        <w:t>3. 검수·챗봇 계약과 OpenAI 호출</w:t>
      </w:r>
    </w:p>
    <w:p>
      <w:pPr>
        <w:pStyle w:val="Note"/>
      </w:pPr>
      <w:r>
        <w:t>Schema는 출력 형식, 검수는 내용 평가입니다. 두 가지가 함께 있어야 합니다.</w:t>
      </w:r>
    </w:p>
    <w:p>
      <w:pPr>
        <w:pStyle w:val="Heading2"/>
      </w:pPr>
      <w:r>
        <w:t>⑤ ReviewerAgent.review()</w:t>
      </w:r>
    </w:p>
    <w:p>
      <w:pPr>
        <w:pStyle w:val="CLI"/>
      </w:pPr>
      <w:r>
        <w:t>입력: evidence_pack + draft_report</w:t>
      </w:r>
    </w:p>
    <w:p>
      <w:pPr>
        <w:pStyle w:val="CLI"/>
      </w:pPr>
      <w:r>
        <w:t>REVIEW_SCHEMA</w:t>
      </w:r>
    </w:p>
    <w:p>
      <w:pPr>
        <w:pStyle w:val="CLI"/>
      </w:pPr>
      <w:r>
        <w:t>|-- approved: bool / overall_score: int (0~100)</w:t>
      </w:r>
    </w:p>
    <w:p>
      <w:pPr>
        <w:pStyle w:val="CLI"/>
      </w:pPr>
      <w:r>
        <w:t>|-- dimension_scores: 각 int (0~100)</w:t>
      </w:r>
    </w:p>
    <w:p>
      <w:pPr>
        <w:pStyle w:val="CLI"/>
      </w:pPr>
      <w:r>
        <w:t>|   |-- evidence_validity, comparison_quality</w:t>
      </w:r>
    </w:p>
    <w:p>
      <w:pPr>
        <w:pStyle w:val="CLI"/>
      </w:pPr>
      <w:r>
        <w:t>|   |-- implementation_detail, clarity_and_brevity</w:t>
      </w:r>
    </w:p>
    <w:p>
      <w:pPr>
        <w:pStyle w:val="CLI"/>
      </w:pPr>
      <w:r>
        <w:t>|   `-- public_official_usefulness, visual_material_readiness</w:t>
      </w:r>
    </w:p>
    <w:p>
      <w:pPr>
        <w:pStyle w:val="CLI"/>
      </w:pPr>
      <w:r>
        <w:t>|-- strengths[]: str (1~5개) / summary: str</w:t>
      </w:r>
    </w:p>
    <w:p>
      <w:pPr>
        <w:pStyle w:val="CLI"/>
      </w:pPr>
      <w:r>
        <w:t>`-- issues[] (최대 8)</w:t>
      </w:r>
    </w:p>
    <w:p>
      <w:pPr>
        <w:pStyle w:val="CLI"/>
      </w:pPr>
      <w:r>
        <w:t xml:space="preserve">    |-- severity: critical | major | minor</w:t>
      </w:r>
    </w:p>
    <w:p>
      <w:pPr>
        <w:pStyle w:val="CLI"/>
      </w:pPr>
      <w:r>
        <w:t xml:space="preserve">    `-- field, problem, revision_instruction: str</w:t>
      </w:r>
    </w:p>
    <w:p>
      <w:pPr>
        <w:pStyle w:val="Note"/>
      </w:pPr>
      <w:r>
        <w:t>REVIEW_INSTRUCTIONS: 수치·출처·기간 오류, 근거 없는 성과는 엄격히 검토합니다. “82점 이상 + critical 없음”은 모델에 주는 승인 규칙이며 수학적 품질 보증은 아닙니다. 코드는 approved를 읽어 1회 재작성 여부를 결정합니다.</w:t>
      </w:r>
    </w:p>
    <w:p>
      <w:pPr>
        <w:pStyle w:val="Heading2"/>
      </w:pPr>
      <w:r>
        <w:t>별도 챗봇: TourismChatAssistantAgent.answer()</w:t>
      </w:r>
    </w:p>
    <w:p>
      <w:pPr>
        <w:pStyle w:val="CLI"/>
      </w:pPr>
      <w:r>
        <w:t>입력: snapshot + current_report + history[-8:] + 질문 + 웹 검색 여부</w:t>
      </w:r>
    </w:p>
    <w:p>
      <w:pPr>
        <w:pStyle w:val="CLI"/>
      </w:pPr>
      <w:r>
        <w:t>ASSISTANT_CHAT_SCHEMA</w:t>
      </w:r>
    </w:p>
    <w:p>
      <w:pPr>
        <w:pStyle w:val="CLI"/>
      </w:pPr>
      <w:r>
        <w:t>|-- answer: str / mode: explain | research | revise</w:t>
      </w:r>
    </w:p>
    <w:p>
      <w:pPr>
        <w:pStyle w:val="CLI"/>
      </w:pPr>
      <w:r>
        <w:t>|-- key_points[]: str (최대 5)</w:t>
      </w:r>
    </w:p>
    <w:p>
      <w:pPr>
        <w:pStyle w:val="CLI"/>
      </w:pPr>
      <w:r>
        <w:t>|-- sources[] (최대 6): title, url, published_or_updated_at</w:t>
      </w:r>
    </w:p>
    <w:p>
      <w:pPr>
        <w:pStyle w:val="CLI"/>
      </w:pPr>
      <w:r>
        <w:t>`-- report_patch: null 또는 수정 객체</w:t>
      </w:r>
    </w:p>
    <w:p>
      <w:pPr>
        <w:pStyle w:val="CLI"/>
      </w:pPr>
      <w:r>
        <w:t xml:space="preserve">    |-- summary, strategy_title, problem_to_solve: str</w:t>
      </w:r>
    </w:p>
    <w:p>
      <w:pPr>
        <w:pStyle w:val="CLI"/>
      </w:pPr>
      <w:r>
        <w:t xml:space="preserve">    |-- comparison_analysis, solution, expected_effect: str</w:t>
      </w:r>
    </w:p>
    <w:p>
      <w:pPr>
        <w:pStyle w:val="CLI"/>
      </w:pPr>
      <w:r>
        <w:t xml:space="preserve">    `-- implementation_steps[] (최대 5): step/schedule/task/deliverable</w:t>
      </w:r>
    </w:p>
    <w:p>
      <w:pPr>
        <w:pStyle w:val="Note"/>
      </w:pPr>
      <w:r>
        <w:t>ASSISTANT_INSTRUCTIONS는 chat_assistant_agent.py 안에 있습니다. 답변 4문장 이내, explain/research는 patch=null, revise만 수정안을 만듭니다. 수정안 적용 후 5개 Agent의 재검수는 자동 실행되지 않습니다.</w:t>
      </w:r>
    </w:p>
    <w:p>
      <w:pPr>
        <w:pStyle w:val="Heading2"/>
      </w:pPr>
      <w:r>
        <w:t>모든 생성 Agent의 공통 호출 방식</w:t>
      </w:r>
    </w:p>
    <w:p>
      <w:pPr>
        <w:pStyle w:val="CLI"/>
      </w:pPr>
      <w:r>
        <w:t>create_structured_response(...) -&gt; OpenAI POST /v1/responses</w:t>
      </w:r>
    </w:p>
    <w:p>
      <w:pPr>
        <w:pStyle w:val="CLI"/>
      </w:pPr>
      <w:r>
        <w:t>|-- model + instructions + input(JSON 문자열)</w:t>
      </w:r>
    </w:p>
    <w:p>
      <w:pPr>
        <w:pStyle w:val="CLI"/>
      </w:pPr>
      <w:r>
        <w:t>|-- reasoning.effort + max_output_tokens</w:t>
      </w:r>
    </w:p>
    <w:p>
      <w:pPr>
        <w:pStyle w:val="CLI"/>
      </w:pPr>
      <w:r>
        <w:t>|-- text.format = json_schema / strict=true / store=false</w:t>
      </w:r>
    </w:p>
    <w:p>
      <w:pPr>
        <w:pStyle w:val="CLI"/>
      </w:pPr>
      <w:r>
        <w:t>`-- 선택 tools=[web_search] / max_tool_calls=6</w:t>
      </w:r>
    </w:p>
    <w:p>
      <w:pPr>
        <w:pStyle w:val="Note"/>
      </w:pPr>
      <w:r>
        <w:t>HTTP 성공·completed 상태 확인 → output_text() 추출 → json.loads(). 최종 ReportResponse는 Pydantic으로 검증합니다. timeout 기본 300초는 호출 단위이며, 전체 보고서 완료 시간은 아닙니다.</w:t>
      </w:r>
    </w:p>
    <w:p>
      <w:r>
        <w:br w:type="page"/>
      </w:r>
    </w:p>
    <w:p>
      <w:pPr>
        <w:pStyle w:val="Heading1"/>
      </w:pPr>
      <w:r>
        <w:t>4. Agent AI 실행 파이프라인</w:t>
      </w:r>
    </w:p>
    <w:p>
      <w:pPr>
        <w:pStyle w:val="Note"/>
      </w:pPr>
      <w:r>
        <w:t>[AI] OpenAI Responses 호출  |  [EMB] OpenAI Embeddings 조건부 호출  |  [PY] 일반 코드</w:t>
      </w:r>
    </w:p>
    <w:p>
      <w:pPr>
        <w:pStyle w:val="CLI"/>
      </w:pPr>
      <w:r>
        <w:t>[사용자] AI 전략기획 생성</w:t>
      </w:r>
    </w:p>
    <w:p>
      <w:pPr>
        <w:pStyle w:val="CLI"/>
      </w:pPr>
      <w:r>
        <w:t xml:space="preserve">  v</w:t>
      </w:r>
    </w:p>
    <w:p>
      <w:pPr>
        <w:pStyle w:val="CLI"/>
      </w:pPr>
      <w:r>
        <w:t>[PY] build_region_snapshot(region_name)</w:t>
      </w:r>
    </w:p>
    <w:p>
      <w:pPr>
        <w:pStyle w:val="CLI"/>
      </w:pPr>
      <w:r>
        <w:t xml:space="preserve">  `-- 원자료 수치·최근 12개월·업종·비교 결과를 JSON으로 준비</w:t>
      </w:r>
    </w:p>
    <w:p>
      <w:pPr>
        <w:pStyle w:val="CLI"/>
      </w:pPr>
      <w:r>
        <w:t xml:space="preserve">  v</w:t>
      </w:r>
    </w:p>
    <w:p>
      <w:pPr>
        <w:pStyle w:val="CLI"/>
      </w:pPr>
      <w:r>
        <w:t>[PY] orchestrate_strategy_report()</w:t>
      </w:r>
    </w:p>
    <w:p>
      <w:pPr>
        <w:pStyle w:val="CLI"/>
      </w:pPr>
      <w:r>
        <w:t xml:space="preserve">  +-- asyncio.gather(): 아래 두 Agent를 병렬 실행</w:t>
      </w:r>
    </w:p>
    <w:p>
      <w:pPr>
        <w:pStyle w:val="CLI"/>
      </w:pPr>
      <w:r>
        <w:t xml:space="preserve">  |   |</w:t>
      </w:r>
    </w:p>
    <w:p>
      <w:pPr>
        <w:pStyle w:val="CLI"/>
      </w:pPr>
      <w:r>
        <w:t xml:space="preserve">  |   +-- 1. EvidenceAgent.collect() [캐시 기본 1시간]</w:t>
      </w:r>
    </w:p>
    <w:p>
      <w:pPr>
        <w:pStyle w:val="CLI"/>
      </w:pPr>
      <w:r>
        <w:t xml:space="preserve">  |   |   |-- [PY] 원자료 observations -&gt; dataset 출처 등록</w:t>
      </w:r>
    </w:p>
    <w:p>
      <w:pPr>
        <w:pStyle w:val="CLI"/>
      </w:pPr>
      <w:r>
        <w:t xml:space="preserve">  |   |   `-- 내부 3작업도 병렬</w:t>
      </w:r>
    </w:p>
    <w:p>
      <w:pPr>
        <w:pStyle w:val="CLI"/>
      </w:pPr>
      <w:r>
        <w:t xml:space="preserve">  |   |       |-- [PY] TourAPI 관광자원 수집</w:t>
      </w:r>
    </w:p>
    <w:p>
      <w:pPr>
        <w:pStyle w:val="CLI"/>
      </w:pPr>
      <w:r>
        <w:t xml:space="preserve">  |   |       |-- [EMB] RAG 검색: 문서가 있을 때만 쿼리 임베딩</w:t>
      </w:r>
    </w:p>
    <w:p>
      <w:pPr>
        <w:pStyle w:val="CLI"/>
      </w:pPr>
      <w:r>
        <w:t xml:space="preserve">  |   |       `-- [AI] Terra / 공식 웹 조사 / 8,000</w:t>
      </w:r>
    </w:p>
    <w:p>
      <w:pPr>
        <w:pStyle w:val="CLI"/>
      </w:pPr>
      <w:r>
        <w:t xml:space="preserve">  |   |</w:t>
      </w:r>
    </w:p>
    <w:p>
      <w:pPr>
        <w:pStyle w:val="CLI"/>
      </w:pPr>
      <w:r>
        <w:t xml:space="preserve">  |   `-- 2. CaseStudyAgent.collect() [캐시 기본 6시간]</w:t>
      </w:r>
    </w:p>
    <w:p>
      <w:pPr>
        <w:pStyle w:val="CLI"/>
      </w:pPr>
      <w:r>
        <w:t xml:space="preserve">  |       |-- [PY] 검수 사례 JSONL 읽기</w:t>
      </w:r>
    </w:p>
    <w:p>
      <w:pPr>
        <w:pStyle w:val="CLI"/>
      </w:pPr>
      <w:r>
        <w:t xml:space="preserve">  |       |-- [EMB] RAG 사례 검색: 문서가 있을 때만</w:t>
      </w:r>
    </w:p>
    <w:p>
      <w:pPr>
        <w:pStyle w:val="CLI"/>
      </w:pPr>
      <w:r>
        <w:t xml:space="preserve">  |       `-- [AI] Terra / 공식 사례 웹 조사 / 10,000</w:t>
      </w:r>
    </w:p>
    <w:p>
      <w:pPr>
        <w:pStyle w:val="CLI"/>
      </w:pPr>
      <w:r>
        <w:t xml:space="preserve">  +-- [PY] 근거 + 사례 병합 / source_id 중복 제거</w:t>
      </w:r>
    </w:p>
    <w:p>
      <w:pPr>
        <w:pStyle w:val="CLI"/>
      </w:pPr>
      <w:r>
        <w:t xml:space="preserve">  +-- 3. TransferabilityAgent.assess()</w:t>
      </w:r>
    </w:p>
    <w:p>
      <w:pPr>
        <w:pStyle w:val="CLI"/>
      </w:pPr>
      <w:r>
        <w:t xml:space="preserve">  |   `-- [AI] Sol / 지역 적합성 평가 / 9,000</w:t>
      </w:r>
    </w:p>
    <w:p>
      <w:pPr>
        <w:pStyle w:val="CLI"/>
      </w:pPr>
      <w:r>
        <w:t xml:space="preserve">  |       (사례가 없으면 호출 생략 -&gt; 빈 추천)</w:t>
      </w:r>
    </w:p>
    <w:p>
      <w:pPr>
        <w:pStyle w:val="CLI"/>
      </w:pPr>
      <w:r>
        <w:t xml:space="preserve">  +-- 4. PlannerAgent.write(evidence_pack)</w:t>
      </w:r>
    </w:p>
    <w:p>
      <w:pPr>
        <w:pStyle w:val="CLI"/>
      </w:pPr>
      <w:r>
        <w:t xml:space="preserve">  |   `-- [AI] Sol / 기획안 JSON 작성 / 16,000</w:t>
      </w:r>
    </w:p>
    <w:p>
      <w:pPr>
        <w:pStyle w:val="CLI"/>
      </w:pPr>
      <w:r>
        <w:t xml:space="preserve">  +-- 5. ReviewerAgent.review(evidence_pack, draft_report)</w:t>
      </w:r>
    </w:p>
    <w:p>
      <w:pPr>
        <w:pStyle w:val="CLI"/>
      </w:pPr>
      <w:r>
        <w:t xml:space="preserve">  |   `-- [AI] Sol / 품질 검수 JSON / 5,500</w:t>
      </w:r>
    </w:p>
    <w:p>
      <w:pPr>
        <w:pStyle w:val="CLI"/>
      </w:pPr>
      <w:r>
        <w:t xml:space="preserve">  |       |-- approved=true -&gt; 최종 조립</w:t>
      </w:r>
    </w:p>
    <w:p>
      <w:pPr>
        <w:pStyle w:val="CLI"/>
      </w:pPr>
      <w:r>
        <w:t xml:space="preserve">  |       `-- approved=false -&gt; 최대 한 번만 아래 실행</w:t>
      </w:r>
    </w:p>
    <w:p>
      <w:pPr>
        <w:pStyle w:val="CLI"/>
      </w:pPr>
      <w:r>
        <w:t xml:space="preserve">  |           |-- [AI] Planner 재작성 / 16,000</w:t>
      </w:r>
    </w:p>
    <w:p>
      <w:pPr>
        <w:pStyle w:val="CLI"/>
      </w:pPr>
      <w:r>
        <w:t xml:space="preserve">  |           `-- [AI] Reviewer 재검수 / 5,500</w:t>
      </w:r>
    </w:p>
    <w:p>
      <w:pPr>
        <w:pStyle w:val="CLI"/>
      </w:pPr>
      <w:r>
        <w:t xml:space="preserve">  `-- [PY] ReportResponse 조립 -&gt; 작업 completed</w:t>
      </w:r>
    </w:p>
    <w:p>
      <w:pPr>
        <w:pStyle w:val="CLI"/>
      </w:pPr>
      <w:r>
        <w:t xml:space="preserve">      `-- 기획안 + 월별 수치 + 근거 + 검수 결과 + 실행 기록</w:t>
      </w:r>
    </w:p>
    <w:p>
      <w:pPr>
        <w:pStyle w:val="Note"/>
      </w:pPr>
      <w:r>
        <w:t>웹 조사 활성·캐시 없음·사례 있음 기준: Responses 호출 5회, 재작성 시 총 7회입니다. 출력 상한 합계는 48,500 또는 70,000이며 실제 사용량은 아닙니다. 캐시가 맞으면 조사 2회를 생략할 수 있고, 임베딩 호출은 별도입니다.</w:t>
      </w:r>
    </w:p>
    <w:p>
      <w:pPr>
        <w:pStyle w:val="Note"/>
      </w:pPr>
      <w:r>
        <w:t>마지막 검수가 미승인이거나 재작성에 실패해도 초안이 반환될 수 있습니다. completed는 작업 종료 상태이며, quality_review.approved=true와 같은 뜻이 아닙니다.</w:t>
      </w:r>
    </w:p>
    <w:p>
      <w:r>
        <w:br w:type="page"/>
      </w:r>
    </w:p>
    <w:p>
      <w:pPr>
        <w:pStyle w:val="Heading1"/>
      </w:pPr>
      <w:r>
        <w:t>5. 전체 파이프라인 A — 지역 검색·통계</w:t>
      </w:r>
    </w:p>
    <w:p>
      <w:pPr>
        <w:pStyle w:val="Note"/>
      </w:pPr>
      <w:r>
        <w:t>로컬 개발 포트: React/Vite 5175 → Backend 8100 또는 AI Server 8101. 이 페이지는 OpenAI 미호출입니다.</w:t>
      </w:r>
    </w:p>
    <w:p>
      <w:pPr>
        <w:pStyle w:val="CLI"/>
      </w:pPr>
      <w:r>
        <w:t>[사용자] 홈페이지 -&gt; 지역 분석 시작 -&gt; /dashboard</w:t>
      </w:r>
    </w:p>
    <w:p>
      <w:pPr>
        <w:pStyle w:val="CLI"/>
      </w:pPr>
      <w:r>
        <w:t xml:space="preserve">  +-- [React] TourismDashboardPage 초기값: 서울 강남구(11680)</w:t>
      </w:r>
    </w:p>
    <w:p>
      <w:pPr>
        <w:pStyle w:val="CLI"/>
      </w:pPr>
      <w:r>
        <w:t xml:space="preserve">  |   |-- selectedSidoCode=11 / selectedCode=11680</w:t>
      </w:r>
    </w:p>
    <w:p>
      <w:pPr>
        <w:pStyle w:val="CLI"/>
      </w:pPr>
      <w:r>
        <w:t xml:space="preserve">  |   |-- GET /api/v1/boundaries/sido</w:t>
      </w:r>
    </w:p>
    <w:p>
      <w:pPr>
        <w:pStyle w:val="CLI"/>
      </w:pPr>
      <w:r>
        <w:t xml:space="preserve">  |   `-- GET /api/v1/boundaries/sigungu?sido_code=11</w:t>
      </w:r>
    </w:p>
    <w:p>
      <w:pPr>
        <w:pStyle w:val="CLI"/>
      </w:pPr>
      <w:r>
        <w:t xml:space="preserve">  |       `-- Vite proxy -&gt; Backend(8100) -&gt; vworld.py</w:t>
      </w:r>
    </w:p>
    <w:p>
      <w:pPr>
        <w:pStyle w:val="CLI"/>
      </w:pPr>
      <w:r>
        <w:t xml:space="preserve">  |           |-- 메모리/디스크 캐시 확인 (24시간)</w:t>
      </w:r>
    </w:p>
    <w:p>
      <w:pPr>
        <w:pStyle w:val="CLI"/>
      </w:pPr>
      <w:r>
        <w:t xml:space="preserve">  |           `-- 필요 시 VWorld WFS -&gt; GeoJSON -&gt; Leaflet 지도</w:t>
      </w:r>
    </w:p>
    <w:p>
      <w:pPr>
        <w:pStyle w:val="CLI"/>
      </w:pPr>
      <w:r>
        <w:t xml:space="preserve">  +-- [사용자] 검색어 입력 후 검색 / 시도·시군구 선택</w:t>
      </w:r>
    </w:p>
    <w:p>
      <w:pPr>
        <w:pStyle w:val="CLI"/>
      </w:pPr>
      <w:r>
        <w:t xml:space="preserve">  |   `-- searchRegion() / selectSido() / selectSigungu()</w:t>
      </w:r>
    </w:p>
    <w:p>
      <w:pPr>
        <w:pStyle w:val="CLI"/>
      </w:pPr>
      <w:r>
        <w:t xml:space="preserve">  |       |-- 검색어 공백 제거 + 소문자화</w:t>
      </w:r>
    </w:p>
    <w:p>
      <w:pPr>
        <w:pStyle w:val="CLI"/>
      </w:pPr>
      <w:r>
        <w:t xml:space="preserve">  |       |-- 시도명 우선 매칭</w:t>
      </w:r>
    </w:p>
    <w:p>
      <w:pPr>
        <w:pStyle w:val="CLI"/>
      </w:pPr>
      <w:r>
        <w:t xml:space="preserve">  |       |   `-- 선택 시도 변경 -&gt; 해당 시군구 경계 재조회</w:t>
      </w:r>
    </w:p>
    <w:p>
      <w:pPr>
        <w:pStyle w:val="CLI"/>
      </w:pPr>
      <w:r>
        <w:t xml:space="preserve">  |       |       `-- 시군구는 미선택 상태 -&gt; 선택 후 통계 요청</w:t>
      </w:r>
    </w:p>
    <w:p>
      <w:pPr>
        <w:pStyle w:val="CLI"/>
      </w:pPr>
      <w:r>
        <w:t xml:space="preserve">  |       |-- 현재 로드한 시도의 시군구명 매칭</w:t>
      </w:r>
    </w:p>
    <w:p>
      <w:pPr>
        <w:pStyle w:val="CLI"/>
      </w:pPr>
      <w:r>
        <w:t xml:space="preserve">  |       |   `-- selectedCode / selectedSidoCode 변경</w:t>
      </w:r>
    </w:p>
    <w:p>
      <w:pPr>
        <w:pStyle w:val="CLI"/>
      </w:pPr>
      <w:r>
        <w:t xml:space="preserve">  |       `-- 불일치 -&gt; 일치 지역 없음 안내</w:t>
      </w:r>
    </w:p>
    <w:p>
      <w:pPr>
        <w:pStyle w:val="CLI"/>
      </w:pPr>
      <w:r>
        <w:t xml:space="preserve">  +-- [React] 지역 코드 + 이름이 바뀌면 useEffect 실행</w:t>
      </w:r>
    </w:p>
    <w:p>
      <w:pPr>
        <w:pStyle w:val="CLI"/>
      </w:pPr>
      <w:r>
        <w:t xml:space="preserve">  |   |-- 지도 선택 영역·마커·제목 갱신</w:t>
      </w:r>
    </w:p>
    <w:p>
      <w:pPr>
        <w:pStyle w:val="CLI"/>
      </w:pPr>
      <w:r>
        <w:t xml:space="preserve">  |   |-- localStorage에 선택 지역 기록</w:t>
      </w:r>
    </w:p>
    <w:p>
      <w:pPr>
        <w:pStyle w:val="CLI"/>
      </w:pPr>
      <w:r>
        <w:t xml:space="preserve">  |   `-- getAiRegionDashboard(code, name)</w:t>
      </w:r>
    </w:p>
    <w:p>
      <w:pPr>
        <w:pStyle w:val="CLI"/>
      </w:pPr>
      <w:r>
        <w:t xml:space="preserve">  |       `-- GET /ai/v1/demo/{code}/dashboard?region_name=...</w:t>
      </w:r>
    </w:p>
    <w:p>
      <w:pPr>
        <w:pStyle w:val="CLI"/>
      </w:pPr>
      <w:r>
        <w:t xml:space="preserve">  |           `-- Vite proxy -&gt; AI Server(8101)</w:t>
      </w:r>
    </w:p>
    <w:p>
      <w:pPr>
        <w:pStyle w:val="CLI"/>
      </w:pPr>
      <w:r>
        <w:t xml:space="preserve">  |               `-- build_region_dashboard(region_name)</w:t>
      </w:r>
    </w:p>
    <w:p>
      <w:pPr>
        <w:pStyle w:val="CLI"/>
      </w:pPr>
      <w:r>
        <w:t xml:space="preserve">  |                   |-- 지역명 정규화 -&gt; raw 지역 폴더 찾기</w:t>
      </w:r>
    </w:p>
    <w:p>
      <w:pPr>
        <w:pStyle w:val="CLI"/>
      </w:pPr>
      <w:r>
        <w:t xml:space="preserve">  |                   |-- read_region_tables() -&gt; ZIP/CSV 파싱</w:t>
      </w:r>
    </w:p>
    <w:p>
      <w:pPr>
        <w:pStyle w:val="CLI"/>
      </w:pPr>
      <w:r>
        <w:t xml:space="preserve">  |                   |   `-- 파일 변경 감지 + LRU 캐시</w:t>
      </w:r>
    </w:p>
    <w:p>
      <w:pPr>
        <w:pStyle w:val="CLI"/>
      </w:pPr>
      <w:r>
        <w:t xml:space="preserve">  |                   |-- 월별 값·최근 월·직전 월 계산</w:t>
      </w:r>
    </w:p>
    <w:p>
      <w:pPr>
        <w:pStyle w:val="CLI"/>
      </w:pPr>
      <w:r>
        <w:t xml:space="preserve">  |                   |-- 소비액 천원 -&gt; 원 / 전월 대비 계산</w:t>
      </w:r>
    </w:p>
    <w:p>
      <w:pPr>
        <w:pStyle w:val="CLI"/>
      </w:pPr>
      <w:r>
        <w:t xml:space="preserve">  |                   `-- 최근 12개월 + KPI + 업종 비중 반환</w:t>
      </w:r>
    </w:p>
    <w:p>
      <w:pPr>
        <w:pStyle w:val="CLI"/>
      </w:pPr>
      <w:r>
        <w:t xml:space="preserve">  |                       `-- React 카드·Recharts 그래프 갱신</w:t>
      </w:r>
    </w:p>
    <w:p>
      <w:pPr>
        <w:pStyle w:val="CLI"/>
      </w:pPr>
      <w:r>
        <w:t xml:space="preserve">  `-- [선택] 지역 정보 상세보기 -&gt; openRegionInfo()</w:t>
      </w:r>
    </w:p>
    <w:p>
      <w:pPr>
        <w:pStyle w:val="CLI"/>
      </w:pPr>
      <w:r>
        <w:t xml:space="preserve">      `-- GET /ai/v1/demo/{code}/region-info?region_name=...</w:t>
      </w:r>
    </w:p>
    <w:p>
      <w:pPr>
        <w:pStyle w:val="CLI"/>
      </w:pPr>
      <w:r>
        <w:t xml:space="preserve">          `-- TourismOpenApiClient.collect_region_resources()</w:t>
      </w:r>
    </w:p>
    <w:p>
      <w:pPr>
        <w:pStyle w:val="CLI"/>
      </w:pPr>
      <w:r>
        <w:t xml:space="preserve">              `-- areaCode2 -&gt; areaBasedList2 (한국관광공사)</w:t>
      </w:r>
    </w:p>
    <w:p>
      <w:pPr>
        <w:pStyle w:val="CLI"/>
      </w:pPr>
      <w:r>
        <w:t xml:space="preserve">                  `-- 관광자원명·주소·유형·이미지 -&gt; 상세 팝업</w:t>
      </w:r>
    </w:p>
    <w:p>
      <w:pPr>
        <w:pStyle w:val="Note"/>
      </w:pPr>
      <w:r>
        <w:t>검색 범위: 전국 시군구를 한꺼번에 검색하는 구조가 아닙니다. 다른 시도의 구를 찾으려면 해당 시도를 먼저 선택해야 합니다. 시도만 선택한 상태에서는 월간 통계 요청을 보류합니다.</w:t>
      </w:r>
    </w:p>
    <w:p>
      <w:pPr>
        <w:pStyle w:val="Note"/>
      </w:pPr>
      <w:r>
        <w:t>자료 범위: 연결된 원자료 지역은 강남구·계양구·서구·옹진군입니다. 자료가 없는 지역은 빈 상태로 표시합니다. 지도 경계와 관광자원 API가 있다고 월간 방문·소비 수치까지 생기는 것은 아닙니다.</w:t>
      </w:r>
    </w:p>
    <w:p>
      <w:r>
        <w:br w:type="page"/>
      </w:r>
    </w:p>
    <w:p>
      <w:pPr>
        <w:pStyle w:val="Heading1"/>
      </w:pPr>
      <w:r>
        <w:t>6. 전체 파이프라인 B — 생성·저장·재사용</w:t>
      </w:r>
    </w:p>
    <w:p>
      <w:pPr>
        <w:pStyle w:val="Note"/>
      </w:pPr>
      <w:r>
        <w:t>/strategy는 저장된 선택 지역을 이어받습니다. [AI]가 없는 조회·다운로드에서는 OpenAI를 재호출하지 않습니다.</w:t>
      </w:r>
    </w:p>
    <w:p>
      <w:pPr>
        <w:pStyle w:val="CLI"/>
      </w:pPr>
      <w:r>
        <w:t>[사용자] /strategy -&gt; AI 전략기획 생성</w:t>
      </w:r>
    </w:p>
    <w:p>
      <w:pPr>
        <w:pStyle w:val="CLI"/>
      </w:pPr>
      <w:r>
        <w:t xml:space="preserve">  |-- [React] startAiStrategyReportJob(code, {region_name})</w:t>
      </w:r>
    </w:p>
    <w:p>
      <w:pPr>
        <w:pStyle w:val="CLI"/>
      </w:pPr>
      <w:r>
        <w:t xml:space="preserve">  |   `-- POST /ai/v1/demo/{code}/strategy-report/jobs</w:t>
      </w:r>
    </w:p>
    <w:p>
      <w:pPr>
        <w:pStyle w:val="CLI"/>
      </w:pPr>
      <w:r>
        <w:t xml:space="preserve">  |       `-- [AI Server] job_id 발급 / queued / HTTP 202 반환</w:t>
      </w:r>
    </w:p>
    <w:p>
      <w:pPr>
        <w:pStyle w:val="CLI"/>
      </w:pPr>
      <w:r>
        <w:t xml:space="preserve">  |           `-- asyncio.create_task(_run_strategy_report_job)</w:t>
      </w:r>
    </w:p>
    <w:p>
      <w:pPr>
        <w:pStyle w:val="CLI"/>
      </w:pPr>
      <w:r>
        <w:t xml:space="preserve">  |               |-- running -&gt; generate_orchestrated_report()</w:t>
      </w:r>
    </w:p>
    <w:p>
      <w:pPr>
        <w:pStyle w:val="CLI"/>
      </w:pPr>
      <w:r>
        <w:t xml:space="preserve">  |               |   `-- snapshot -&gt; [4절의 5-Agent 파이프라인]</w:t>
      </w:r>
    </w:p>
    <w:p>
      <w:pPr>
        <w:pStyle w:val="CLI"/>
      </w:pPr>
      <w:r>
        <w:t xml:space="preserve">  |               |-- 성공 -&gt; completed + ReportResponse</w:t>
      </w:r>
    </w:p>
    <w:p>
      <w:pPr>
        <w:pStyle w:val="CLI"/>
      </w:pPr>
      <w:r>
        <w:t xml:space="preserve">  |               `-- 오류 -&gt; failed + error</w:t>
      </w:r>
    </w:p>
    <w:p>
      <w:pPr>
        <w:pStyle w:val="CLI"/>
      </w:pPr>
      <w:r>
        <w:t xml:space="preserve">  |                   `-- credit/quota/billing 분기: offline_sample</w:t>
      </w:r>
    </w:p>
    <w:p>
      <w:pPr>
        <w:pStyle w:val="CLI"/>
      </w:pPr>
      <w:r>
        <w:t xml:space="preserve">  |-- [React] saveActiveStrategyJob(job_id) -&gt; localStorage</w:t>
      </w:r>
    </w:p>
    <w:p>
      <w:pPr>
        <w:pStyle w:val="CLI"/>
      </w:pPr>
      <w:r>
        <w:t xml:space="preserve">  |   `-- 3초 간격 GET .../strategy-report/jobs/{job_id}</w:t>
      </w:r>
    </w:p>
    <w:p>
      <w:pPr>
        <w:pStyle w:val="CLI"/>
      </w:pPr>
      <w:r>
        <w:t xml:space="preserve">  |       |-- 다른 페이지: polling 중지 / 서버 작업은 계속</w:t>
      </w:r>
    </w:p>
    <w:p>
      <w:pPr>
        <w:pStyle w:val="CLI"/>
      </w:pPr>
      <w:r>
        <w:t xml:space="preserve">  |       |-- 돌아오면: 저장 job_id로 조회 재개</w:t>
      </w:r>
    </w:p>
    <w:p>
      <w:pPr>
        <w:pStyle w:val="CLI"/>
      </w:pPr>
      <w:r>
        <w:t xml:space="preserve">  |       `-- completed 수신 -&gt; saveReport(code, report)</w:t>
      </w:r>
    </w:p>
    <w:p>
      <w:pPr>
        <w:pStyle w:val="CLI"/>
      </w:pPr>
      <w:r>
        <w:t xml:space="preserve">  |           |-- 지역별 최신본 저장</w:t>
      </w:r>
    </w:p>
    <w:p>
      <w:pPr>
        <w:pStyle w:val="CLI"/>
      </w:pPr>
      <w:r>
        <w:t xml:space="preserve">  |           |-- job_id별 본문 저장 + 게시판 인덱스 갱신</w:t>
      </w:r>
    </w:p>
    <w:p>
      <w:pPr>
        <w:pStyle w:val="CLI"/>
      </w:pPr>
      <w:r>
        <w:t xml:space="preserve">  |           `-- 로딩 종료 -&gt; 요약·문제·해결·5단계 화면 표시</w:t>
      </w:r>
    </w:p>
    <w:p>
      <w:pPr>
        <w:pStyle w:val="CLI"/>
      </w:pPr>
      <w:r>
        <w:t xml:space="preserve">  +-- [사용자] AI 챗봇 질문 / 선택적으로 웹 검색</w:t>
      </w:r>
    </w:p>
    <w:p>
      <w:pPr>
        <w:pStyle w:val="CLI"/>
      </w:pPr>
      <w:r>
        <w:t xml:space="preserve">  |   `-- POST /ai/v1/demo/{code}/assistant-chat</w:t>
      </w:r>
    </w:p>
    <w:p>
      <w:pPr>
        <w:pStyle w:val="CLI"/>
      </w:pPr>
      <w:r>
        <w:t xml:space="preserve">  |       |-- snapshot + 현재 기획안 + 최근 대화 8개</w:t>
      </w:r>
    </w:p>
    <w:p>
      <w:pPr>
        <w:pStyle w:val="CLI"/>
      </w:pPr>
      <w:r>
        <w:t xml:space="preserve">  |       `-- [AI] TourismChatAssistantAgent.answer() / Sol</w:t>
      </w:r>
    </w:p>
    <w:p>
      <w:pPr>
        <w:pStyle w:val="CLI"/>
      </w:pPr>
      <w:r>
        <w:t xml:space="preserve">  |           |-- answer + key_points + sources</w:t>
      </w:r>
    </w:p>
    <w:p>
      <w:pPr>
        <w:pStyle w:val="CLI"/>
      </w:pPr>
      <w:r>
        <w:t xml:space="preserve">  |           `-- revise -&gt; report_patch -&gt; 사용자 적용</w:t>
      </w:r>
    </w:p>
    <w:p>
      <w:pPr>
        <w:pStyle w:val="CLI"/>
      </w:pPr>
      <w:r>
        <w:t xml:space="preserve">  |               `-- applyPatch() -&gt; 현재 기록 갱신</w:t>
      </w:r>
    </w:p>
    <w:p>
      <w:pPr>
        <w:pStyle w:val="CLI"/>
      </w:pPr>
      <w:r>
        <w:t xml:space="preserve">  +-- [사용자] /saved-plans 게시판</w:t>
      </w:r>
    </w:p>
    <w:p>
      <w:pPr>
        <w:pStyle w:val="CLI"/>
      </w:pPr>
      <w:r>
        <w:t xml:space="preserve">  |   `-- listSavedReports() -&gt; 검색·페이지 이동·선택</w:t>
      </w:r>
    </w:p>
    <w:p>
      <w:pPr>
        <w:pStyle w:val="CLI"/>
      </w:pPr>
      <w:r>
        <w:t xml:space="preserve">  |       `-- readSavedReport() -&gt; 저장 JSON 바로 열기 [AI 없음]</w:t>
      </w:r>
    </w:p>
    <w:p>
      <w:pPr>
        <w:pStyle w:val="CLI"/>
      </w:pPr>
      <w:r>
        <w:t xml:space="preserve">  `-- [사용자] Word 또는 PPT 다운로드</w:t>
      </w:r>
    </w:p>
    <w:p>
      <w:pPr>
        <w:pStyle w:val="CLI"/>
      </w:pPr>
      <w:r>
        <w:t xml:space="preserve">      |-- 저장된 ReportResponse JSON을 서버에 POST</w:t>
      </w:r>
    </w:p>
    <w:p>
      <w:pPr>
        <w:pStyle w:val="CLI"/>
      </w:pPr>
      <w:r>
        <w:t xml:space="preserve">      |-- .../strategy-proposal.docx -&gt; python-docx + Matplotlib</w:t>
      </w:r>
    </w:p>
    <w:p>
      <w:pPr>
        <w:pStyle w:val="CLI"/>
      </w:pPr>
      <w:r>
        <w:t xml:space="preserve">      |-- .../strategy-proposal.pptx -&gt; python-pptx</w:t>
      </w:r>
    </w:p>
    <w:p>
      <w:pPr>
        <w:pStyle w:val="CLI"/>
      </w:pPr>
      <w:r>
        <w:t xml:space="preserve">      `-- BytesIO -&gt; StreamingResponse -&gt; downloadBlob() [AI 없음]</w:t>
      </w:r>
    </w:p>
    <w:p>
      <w:pPr>
        <w:pStyle w:val="Note"/>
      </w:pPr>
      <w:r>
        <w:t>저장 위치 주의: 서버 작업은 STRATEGY_REPORT_JOBS 메모리 딕셔너리입니다. 서버 재시작 시 사라집니다. 게시판 기록은 브라우저 localStorage이며 팀 공용 DB가 아닙니다. localhost와 LAN 주소도 서로 다른 저장 공간입니다.</w:t>
      </w:r>
    </w:p>
    <w:p>
      <w:pPr>
        <w:pStyle w:val="Note"/>
      </w:pPr>
      <w:r>
        <w:t>완료 시점 주의: 서버에서 끝나도 게시판에 옮기는 saveReport()는 전략 화면이 완료 응답을 받은 뒤 실행됩니다. 서버에서 자동 영구 보관하는 구조는 아직 아닙니다.</w:t>
      </w:r>
    </w:p>
    <w:p>
      <w:pPr>
        <w:pStyle w:val="Note"/>
      </w:pPr>
      <w:r>
        <w:t>샘플 주의: generation_mode=offline_sample은 실제 원자료를 이용한 화면 검토용 결과입니다. OpenAI 조사를 마친 기획안과 구분해야 합니다.</w:t>
      </w:r>
    </w:p>
    <w:p>
      <w:r>
        <w:br w:type="page"/>
      </w:r>
    </w:p>
    <w:p>
      <w:pPr>
        <w:pStyle w:val="Heading1"/>
      </w:pPr>
      <w:r>
        <w:t>7. RAG·ML의 위치와 조정할 파일</w:t>
      </w:r>
    </w:p>
    <w:p>
      <w:pPr>
        <w:pStyle w:val="Note"/>
      </w:pPr>
      <w:r>
        <w:t>아래는 설계 목표가 아니라 현재 코드에서 확인한 연결 상태입니다. 미연결 기능을 실행 중이라고 설명하지 마세요.</w:t>
      </w:r>
    </w:p>
    <w:p>
      <w:pPr>
        <w:pStyle w:val="CLI"/>
      </w:pPr>
      <w:r>
        <w:t>RAG 준비 경로 [현재 검색 코드 있음 / 등록 벡터 0개 확인]</w:t>
      </w:r>
    </w:p>
    <w:p>
      <w:pPr>
        <w:pStyle w:val="CLI"/>
      </w:pPr>
      <w:r>
        <w:t>|-- 공식 문서 JSONL -&gt; index_documents()</w:t>
      </w:r>
    </w:p>
    <w:p>
      <w:pPr>
        <w:pStyle w:val="CLI"/>
      </w:pPr>
      <w:r>
        <w:t>|-- URL 검증 -&gt; 850자 간격 분할 / 이전 120자 겹침</w:t>
      </w:r>
    </w:p>
    <w:p>
      <w:pPr>
        <w:pStyle w:val="CLI"/>
      </w:pPr>
      <w:r>
        <w:t>|-- [EMB] text-embedding-3-small -&gt; ChromaDB 영속 저장</w:t>
      </w:r>
    </w:p>
    <w:p>
      <w:pPr>
        <w:pStyle w:val="CLI"/>
      </w:pPr>
      <w:r>
        <w:t>`-- 질문 -&gt; [EMB] 검색 벡터 -&gt; cosine 검색 + 지역/출처 필터</w:t>
      </w:r>
    </w:p>
    <w:p>
      <w:pPr>
        <w:pStyle w:val="CLI"/>
      </w:pPr>
      <w:r>
        <w:t xml:space="preserve">    `-- Evidence 최대 5개 / CaseStudy 최대 8개 -&gt; 근거 패키지</w:t>
      </w:r>
    </w:p>
    <w:p>
      <w:pPr>
        <w:pStyle w:val="CLI"/>
      </w:pPr>
      <w:r>
        <w:t xml:space="preserve">    ※ 컬렉션이 비어 있으면 임베딩 호출 없이 [] 반환</w:t>
      </w:r>
    </w:p>
    <w:p>
      <w:pPr>
        <w:pStyle w:val="CLI"/>
      </w:pPr>
      <w:r>
        <w:t>검수 사례 JSONL [현재 4건]</w:t>
      </w:r>
    </w:p>
    <w:p>
      <w:pPr>
        <w:pStyle w:val="CLI"/>
      </w:pPr>
      <w:r>
        <w:t>`-- CaseStudyAgent가 직접 읽음: RAG 벡터 검색과 다른 경로</w:t>
      </w:r>
    </w:p>
    <w:p>
      <w:pPr>
        <w:pStyle w:val="CLI"/>
      </w:pPr>
      <w:r>
        <w:t>ML [메인 파이프라인 미연결]</w:t>
      </w:r>
    </w:p>
    <w:p>
      <w:pPr>
        <w:pStyle w:val="CLI"/>
      </w:pPr>
      <w:r>
        <w:t>|-- 별도 test-gangnam-dashboard/app.py의 model_demo()</w:t>
      </w:r>
    </w:p>
    <w:p>
      <w:pPr>
        <w:pStyle w:val="CLI"/>
      </w:pPr>
      <w:r>
        <w:t>|   `-- LinearRegression / RandomForestRegressor 실험</w:t>
      </w:r>
    </w:p>
    <w:p>
      <w:pPr>
        <w:pStyle w:val="CLI"/>
      </w:pPr>
      <w:r>
        <w:t>`-- 메인 서비스는 학습 모델 predict() 결과를 읽지 않음</w:t>
      </w:r>
    </w:p>
    <w:p>
      <w:pPr>
        <w:pStyle w:val="CLI"/>
      </w:pPr>
      <w:r>
        <w:t xml:space="preserve">    `-- 문서의 실행/미실행 비교도 목표 가정이며 ML 예측 아님</w:t>
      </w:r>
    </w:p>
    <w:p>
      <w:pPr>
        <w:pStyle w:val="Heading2"/>
      </w:pPr>
      <w:r>
        <w:t>어디서 바꾸면 되나</w:t>
      </w:r>
    </w:p>
    <w:p>
      <w:pPr>
        <w:pStyle w:val="CLI"/>
      </w:pPr>
      <w:r>
        <w:t>TP2-3/</w:t>
      </w:r>
    </w:p>
    <w:p>
      <w:pPr>
        <w:pStyle w:val="CLI"/>
      </w:pPr>
      <w:r>
        <w:t>|-- .env                         모델·키 (키는 공유 금지)</w:t>
      </w:r>
    </w:p>
    <w:p>
      <w:pPr>
        <w:pStyle w:val="CLI"/>
      </w:pPr>
      <w:r>
        <w:t>|-- ai_server/app/</w:t>
      </w:r>
    </w:p>
    <w:p>
      <w:pPr>
        <w:pStyle w:val="CLI"/>
      </w:pPr>
      <w:r>
        <w:t>|   |-- agents/prompts.py         5개 Agent의 역할·말투·기준</w:t>
      </w:r>
    </w:p>
    <w:p>
      <w:pPr>
        <w:pStyle w:val="CLI"/>
      </w:pPr>
      <w:r>
        <w:t>|   |-- agents/*_agent.py         각 Schema·출력 토큰 상한</w:t>
      </w:r>
    </w:p>
    <w:p>
      <w:pPr>
        <w:pStyle w:val="CLI"/>
      </w:pPr>
      <w:r>
        <w:t>|   |-- agents/report_orchestrator.py  순서·캐시·재검수</w:t>
      </w:r>
    </w:p>
    <w:p>
      <w:pPr>
        <w:pStyle w:val="CLI"/>
      </w:pPr>
      <w:r>
        <w:t>|   |-- main.py                  REPORT_SCHEMA·엔드포인트·작업</w:t>
      </w:r>
    </w:p>
    <w:p>
      <w:pPr>
        <w:pStyle w:val="CLI"/>
      </w:pPr>
      <w:r>
        <w:t>|   |-- openai_responses.py      공통 OpenAI 호출</w:t>
      </w:r>
    </w:p>
    <w:p>
      <w:pPr>
        <w:pStyle w:val="CLI"/>
      </w:pPr>
      <w:r>
        <w:t>|   |-- raw_data_repository.py   ZIP/CSV 로딩</w:t>
      </w:r>
    </w:p>
    <w:p>
      <w:pPr>
        <w:pStyle w:val="CLI"/>
      </w:pPr>
      <w:r>
        <w:t>|   |-- tourism_open_api.py / rag_store.py</w:t>
      </w:r>
    </w:p>
    <w:p>
      <w:pPr>
        <w:pStyle w:val="CLI"/>
      </w:pPr>
      <w:r>
        <w:t>|   `-- proposal_document.py / proposal_presentation.py</w:t>
      </w:r>
    </w:p>
    <w:p>
      <w:pPr>
        <w:pStyle w:val="CLI"/>
      </w:pPr>
      <w:r>
        <w:t>`-- frontend/src/pages/</w:t>
      </w:r>
    </w:p>
    <w:p>
      <w:pPr>
        <w:pStyle w:val="CLI"/>
      </w:pPr>
      <w:r>
        <w:t xml:space="preserve">    `-- TourismDashboardPage.jsx / TourismStrategyPage.jsx</w:t>
      </w:r>
    </w:p>
    <w:p>
      <w:pPr>
        <w:pStyle w:val="CLI"/>
      </w:pPr>
      <w:r>
        <w:t xml:space="preserve">        tourismWorkspace.js      선택 지역·작업 ID·게시판 저장</w:t>
      </w:r>
    </w:p>
    <w:p>
      <w:pPr>
        <w:pStyle w:val="Note"/>
      </w:pPr>
      <w:r>
        <w:t>RAG 등록 명령(자동 실행 안 함): python -m ai_server.index_rag_documents --input data/rag/official_case_studies.jsonl. 임베딩 비용이 발생하며, 검수된 공식 문서만 등록합니다.</w:t>
      </w:r>
    </w:p>
    <w:p>
      <w:pPr>
        <w:pStyle w:val="Note"/>
      </w:pPr>
      <w:r>
        <w:t>MySQL: 목표 아키텍처에는 있지만 현재 대시보드·보고서 저장 경로에는 연결되어 있지 않습니다. Chroma 내부 SQLite 파일은 앱의 MySQL 저장 기능을 대신한 것이 아닙니다.</w:t>
      </w:r>
    </w:p>
    <w:p>
      <w:pPr>
        <w:pStyle w:val="Note"/>
      </w:pPr>
      <w:r>
        <w:t>근거: 본문에 적은 TP2-3 소스, .env의 모델 설정(키 제외), Chroma 읽기 전용 건수 점검. 외부 유료 호출 없이 문서화했습니다.</w:t>
      </w:r>
    </w:p>
    <w:p>
      <w:pPr>
        <w:pStyle w:val="Note"/>
      </w:pPr>
      <w:r>
        <w:t>OpenAI 공식 API 참고 — 출력 토큰·reasoning·JSON Schema·usage 정의:</w:t>
      </w:r>
    </w:p>
    <w:p>
      <w:pPr>
        <w:pStyle w:val="Note"/>
      </w:pPr>
      <w:r>
        <w:t>https://developers.openai.com/api/reference/cli/resources/responses/methods/create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2026.08.28  ·  </w:t>
    </w:r>
    <w:r/>
    <w:fldSimple w:instr="PAGE"/>
    <w: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TOUR INSIGHT  /  TP2-3 개발 참고서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 w:eastAsia="Malgun Gothic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300" w:lineRule="auto" w:before="0"/>
      <w:contextualSpacing/>
    </w:pPr>
    <w:rPr>
      <w:rFonts w:asciiTheme="majorHAnsi" w:eastAsiaTheme="majorEastAsia" w:hAnsiTheme="majorHAnsi" w:cstheme="majorBidi" w:ascii="Calibri" w:hAnsi="Calibri" w:cs="Calibri" w:eastAsia="Malgun Gothi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300" w:lineRule="auto"/>
    </w:pPr>
    <w:rPr>
      <w:rFonts w:asciiTheme="majorHAnsi" w:eastAsiaTheme="majorEastAsia" w:hAnsiTheme="majorHAnsi" w:cstheme="majorBidi" w:ascii="Calibri" w:hAnsi="Calibri" w:cs="Calibri" w:eastAsia="Malgun Gothic"/>
      <w:b w:val="0"/>
      <w:i/>
      <w:iCs/>
      <w:color w:val="6072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widowControl/>
      <w:spacing w:before="80" w:after="80" w:line="288" w:lineRule="auto"/>
    </w:pPr>
    <w:rPr>
      <w:rFonts w:ascii="Calibri" w:hAnsi="Calibri" w:cs="Calibri" w:eastAsia="Malgun Gothic"/>
      <w:b w:val="0"/>
      <w:color w:val="607285"/>
      <w:sz w:val="18"/>
    </w:rPr>
  </w:style>
  <w:style w:type="paragraph" w:customStyle="1" w:styleId="Matrix">
    <w:name w:val="Matrix"/>
    <w:pPr>
      <w:widowControl/>
      <w:spacing w:before="0" w:after="40" w:line="276" w:lineRule="auto"/>
    </w:pPr>
    <w:rPr>
      <w:rFonts w:ascii="Calibri" w:hAnsi="Calibri" w:cs="Calibri" w:eastAsia="Malgun Gothic"/>
      <w:b w:val="0"/>
      <w:color w:val="243447"/>
      <w:sz w:val="19"/>
    </w:rPr>
  </w:style>
  <w:style w:type="paragraph" w:customStyle="1" w:styleId="CLI">
    <w:name w:val="CLI"/>
    <w:pPr>
      <w:keepNext w:val="0"/>
      <w:widowControl/>
      <w:spacing w:before="0" w:after="0" w:line="260" w:lineRule="exact"/>
    </w:pPr>
    <w:rPr>
      <w:rFonts w:ascii="Consolas" w:hAnsi="Consolas" w:cs="Consolas" w:eastAsia="Malgun Gothic"/>
      <w:b w:val="0"/>
      <w:color w:val="243447"/>
      <w:sz w:val="18"/>
    </w:rPr>
  </w:style>
  <w:style w:type="paragraph" w:customStyle="1" w:styleId="Meta">
    <w:name w:val="Meta"/>
    <w:pPr>
      <w:widowControl/>
      <w:spacing w:before="0" w:after="100" w:line="288" w:lineRule="auto"/>
    </w:pPr>
    <w:rPr>
      <w:rFonts w:ascii="Calibri" w:hAnsi="Calibri" w:cs="Calibri" w:eastAsia="Malgun Gothic"/>
      <w:b w:val="0"/>
      <w:color w:val="6072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TP2-3 Agent AI와 전체 파이프라인</dc:title>
  <dc:subject>현행 코드 기반 Agent 스키마·프롬프트·토큰·사용자 실행 흐름</dc:subject>
  <dc:creator>Tour Insight</dc:creator>
  <cp:keywords>TP2-3, Agent, JSON Schema, OpenAI, Pipeline,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