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algun Gothic" w:hAnsi="Malgun Gothic" w:eastAsia="맑은 고딕"/>
          <w:b/>
          <w:color w:val="203C60"/>
          <w:sz w:val="44"/>
        </w:rPr>
        <w:t>서울특별시 성동구 관광 기획안</w:t>
      </w:r>
    </w:p>
    <w:p>
      <w:pPr>
        <w:spacing w:after="240"/>
      </w:pPr>
      <w:r>
        <w:rPr>
          <w:rFonts w:ascii="Malgun Gothic" w:hAnsi="Malgun Gothic" w:eastAsia="맑은 고딕"/>
          <w:color w:val="6F8195"/>
          <w:sz w:val="19"/>
        </w:rPr>
        <w:t>관광사업 아이디어 제안 · 목표와 견적은 조정 가능</w:t>
        <w:br/>
        <w:t>분석 기간 2025-07 ~ 2026-06 | 관광데이터랩 원자료와 공식 관광자료 기반</w:t>
      </w:r>
    </w:p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1. 핵심 제안</w:t>
      </w:r>
    </w:p>
    <w:p>
      <w:r>
        <w:rPr>
          <w:rFonts w:ascii="Malgun Gothic" w:hAnsi="Malgun Gothic" w:eastAsia="맑은 고딕"/>
          <w:color w:val="6F8195"/>
          <w:sz w:val="18"/>
        </w:rPr>
        <w:t>사용자 입력 조건 | 예산 미정 · 일정 2026-09-01 ~ 2026-11-30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21"/>
              </w:rPr>
              <w:t>성동구 외지인 관광객의 지역 내 소비를 유도하기 위해 지출액 일부를 지역상품권으로 환급하는 프로그램을 제안합니다. 강진군 사례의 운영 모델을 참고하여 성동구 상권 특성에 맞게 설계하며, 환급된 상품권의 재사용을 통해 지역 경제 활성화를 도모합니다.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2. 최신 현황과 월간 변화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관측 지표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최근 값 및 해석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월간 순 방문자 수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6,687,696명 | 2026-06 기준 외지인 방문 규모는 크나, 숙박 방문 비율은 3.7%로 낮아 체류 시간 연장이 필요함.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외지인 관광소비 총액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93,151,315,000원 | 2026-06 기준 소비 규모는 상당하나, 숙박업 비중(0.1%)이 매우 낮아 체류형 소비 유도가 핵심 과제임.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외지인 평균 숙박일수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3.03일 | 평균 체류 기간은 확보되어 있으나, 숙박 방문 비율이 낮아 당일치기 위주의 소비 패턴을 보임.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897880" cy="2048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4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맑은 고딕"/>
          <w:color w:val="6F8195"/>
          <w:sz w:val="17"/>
        </w:rPr>
        <w:t>그림 1. 월간 순 방문자 수와 외지인 관광소비액 추이</w:t>
      </w:r>
    </w:p>
    <w:p>
      <w:pPr>
        <w:pageBreakBefore/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3. 문제 / 제안과 판단 근거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문제 / 제안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낮은 숙박 비율과 당일치기 위주의 소비 패턴을 개선하여 외지인 관광객의 지역 내 체류 시간 및 총 소비액을 증대함.</w:t>
            </w:r>
          </w:p>
        </w:tc>
      </w:tr>
      <w:t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이렇게 판단한 이유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강진군 반값여행 사례(case:gangjin_half_price_2024)는 여행자 지출 일부를 지역상품권으로 환급하여 재사용을 유도하는 모델임. 성동구는 이를 적용하되, 성수동 등 특정 권역의 상점 특성과 지역상품권 사용처를 조정하여 운영함.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4. 해결 방법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실행 방향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성동구를 방문한 외지인 관광객이 지정된 지역 내 상점에서 일정 금액 이상 소비 시, 소비액의 일부를 성동구 지역상품권으로 즉시 또는 사후 환급하여 해당 상품권이 다시 성동구 내에서 사용되도록 선순환 구조를 구축함.</w:t>
            </w:r>
          </w:p>
        </w:tc>
      </w:tr>
      <w:t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예상 견적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총 1,641,420,000원. 항목별 임시 견적은 뒤의 견적표를 참조하세요. 실제 금액과 다를 수 있습니다.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5. 집행 방법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520"/>
        <w:gridCol w:w="2520"/>
        <w:gridCol w:w="252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순서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기간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실행 작업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완료 산출물</w:t>
            </w:r>
          </w:p>
        </w:tc>
      </w:tr>
      <w:tr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1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2026-09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관광기획팀이 참여 상점 모집 및 환급 기준(최소 결제액 등) 수립을 진행하고, 참여 업체 명단 및 운영 지침(안)을 확보함. 모집 미달 시 참여 규모 축소 검토.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참여 업체 명단 및 운영 지침(안)</w:t>
            </w:r>
          </w:p>
        </w:tc>
      </w:tr>
      <w:tr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2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2026-09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운영지원팀이 영수증 인증 방식 및 중복 수혜 방지 프로세스를 점검하고, 지출 증빙 및 환급 시스템의 기술적 작동 여부를 확인함.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영수증 인증 및 중복 방지 프로세스 확정서</w:t>
            </w:r>
          </w:p>
        </w:tc>
      </w:tr>
      <w:tr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3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2026-10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홍보팀이 환급 신청 및 지급 원장(신청·승인·결제 데이터)을 관리하며, 프로그램 시범 운영과 함께 온·오프라인 홍보를 수행함.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환급 신청 및 지급 원장</w:t>
            </w:r>
          </w:p>
        </w:tc>
      </w:tr>
      <w:tr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4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2026-10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현장점검팀이 상점별 이용 현황 및 불편 사항을 수집하고, 참여 업체 피드백을 바탕으로 운영 방식을 모니터링함.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상점별 이용 현황 및 불편 사항 보고서</w:t>
            </w:r>
          </w:p>
        </w:tc>
      </w:tr>
      <w:tr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5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2026-11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데이터분석팀이 소비 증대 및 상품권 재사용률을 분석하고, 신청·승인·결제 원장을 기반으로 최종 성과 데이터를 집계함.</w:t>
            </w:r>
          </w:p>
        </w:tc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소비 증대 및 상품권 재사용률 분석 결과 보고서</w:t>
            </w:r>
          </w:p>
        </w:tc>
      </w:tr>
    </w:tbl>
    <w:p>
      <w:pPr>
        <w:pageBreakBefore/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6. ML 자연추세와 사업 목표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60"/>
        <w:gridCol w:w="3360"/>
        <w:gridCol w:w="336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ML 자연추세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계획 목표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추가로 필요한 수준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2026.11</w:t>
              <w:br/>
              <w:t>방문 6,585,928명</w:t>
              <w:br/>
              <w:t>소비 ₩1,071억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방문 7,903,114명 (+20%)</w:t>
              <w:br/>
              <w:t>소비 ₩1,285억 (+20%)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방문 1,317,186명</w:t>
              <w:br/>
              <w:t>소비 ₩214억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897880" cy="2845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45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맑은 고딕"/>
          <w:color w:val="6F8195"/>
          <w:sz w:val="16"/>
        </w:rPr>
        <w:t>그림 3. 저장 ML 모델의 월별 자연추세와 계획 목표</w:t>
      </w:r>
    </w:p>
    <w:p>
      <w:pPr>
        <w:jc w:val="center"/>
      </w:pPr>
      <w:r>
        <w:rPr>
          <w:rFonts w:ascii="Malgun Gothic" w:hAnsi="Malgun Gothic" w:eastAsia="맑은 고딕"/>
          <w:color w:val="6F8195"/>
          <w:sz w:val="16"/>
        </w:rPr>
        <w:t>자연추세는 과거 이력 기반 전망이며, 사업의 인과효과나 추가 매출 예측이 아닙니다. 3개월 초과 예측 거리는 재귀 검증 범위 밖의 탐색 전망입니다.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기대할 수 있는 변화 · 계획 목표: 최종월 ML 기준 전망 대비 방문 +20%, 소비 +20%. 월별 목표는 단계 적용하며 참여·이용 실적은 별도 집계합니다.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목표 KPI의 사례 근거와 설정 기준</w:t>
      </w:r>
    </w:p>
    <w:p>
      <w:r>
        <w:t>강진군의회 2024-11-20 시정연설: 10월 말 관광객 약 248만 명, 전년 대비 25% 증가. 전년 규모 역산: 248만÷1.25≈198.4만 명, 차이≈49.6만 명. 역산값은 별도 관측 원자료가 아니다. 반값여행과 축제의 동시기 실적이며 사업 단독 효과·ML 대비 증가율은 아니다. 서울특별시 성동구에서는 최종월 방문 +20%를 도전 목표로 제안한다(25% × 80%). 80%는 전면 적용 대신 단계 운영을 고려한 계획 가정이며 인구 보정·통계 추정 계수가 아니다. 기본 소비 목표는 월별 소비/방문 비율을 추가 방문 수에 적용한 계획 가정이며 강진 소비 실적으로 계산한 값이 아니다. 방문 수가 0보다 큰 월은 ML 소비액÷ML 방문 수를 추가 방문 수에 곱한다. 같은 월의 두 증가율은 같으며, 이 비율은 실제 1인당 소비액이 아니다.</w:t>
      </w:r>
    </w:p>
    <w:p>
      <w:r>
        <w:t>https://clik.nanet.go.kr/minutes/viewer.do?DOCID=CLIKC3524169218564260&amp;collection=minutes</w:t>
      </w:r>
    </w:p>
    <w:p>
      <w:pPr>
        <w:pageBreakBefore/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견적 예시안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60"/>
        <w:gridCol w:w="3360"/>
        <w:gridCol w:w="33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9"/>
              </w:rPr>
              <w:t>항목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9"/>
              </w:rPr>
              <w:t>예상 금액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  <w:shd w:fill="D9EFE3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9"/>
              </w:rPr>
              <w:t>산출근거</w:t>
            </w:r>
          </w:p>
        </w:tc>
      </w:tr>
      <w:tr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여행비 환급 지원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1,317,950,000원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26,359건 × 50,000원</w:t>
            </w:r>
          </w:p>
        </w:tc>
      </w:tr>
      <w:tr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현장 운영·정산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158,250,000원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max(월 20인일 × 3, 26,359건 ÷ 25건/인일 올림) = 1055인일 × 150,000원</w:t>
            </w:r>
          </w:p>
        </w:tc>
      </w:tr>
      <w:tr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신청·증빙 시스템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8,000,000원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기존 시스템 설정 1식 × 800만원</w:t>
            </w:r>
          </w:p>
        </w:tc>
      </w:tr>
      <w:tr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홍보·참여처 안내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5,000,000원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콘텐츠·안내물 1식 × 500만원</w:t>
            </w:r>
          </w:p>
        </w:tc>
      </w:tr>
      <w:tr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성과 집계·검토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3,000,000원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자료 정리·평가 1식 × 300만원</w:t>
            </w:r>
          </w:p>
        </w:tc>
      </w:tr>
      <w:tr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예비비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149,220,000원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직접비 149,220만원 × 10%</w:t>
            </w:r>
          </w:p>
        </w:tc>
      </w:tr>
    </w:tbl>
    <w:p>
      <w:r>
        <w:t>예상 총액 1,641,420,000원. 수량·단가를 가정한 참고 견적으로 실제 금액과 다를 수 있습니다.</w:t>
      </w:r>
    </w:p>
    <w:p>
      <w:r>
        <w:t>사업기간 추가 방문 목표 2,635,826명 × 시범 담당 비중 1% → 26,359건(올림). 1%는 직접 운영할 참여량 배분 가정이며 전환율 예측이 아닙니다.</w:t>
      </w:r>
    </w:p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7. 참고한 공식 사례·데이터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6"/>
              </w:rPr>
              <w:t>공식 사례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6"/>
              </w:rPr>
              <w:t>전략에 참고한 내용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5"/>
              </w:rPr>
              <w:t>강진 반값여행 지역경제 효과 소개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5"/>
              </w:rPr>
              <w:t>전라남도 강진군 · 반값여행 지역환급 · 상품권 결제 변화에 관한 소개 자료는 있으나, 사업 참여자 범위·정확한 비교 기간·원자료를 확인하지 못해 성과 수치 인용을 보류한다.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5"/>
              </w:rPr>
              <w:t>2024년 6월 여행가는 달 추진 보도자료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5"/>
              </w:rPr>
              <w:t>전국 인구감소지역 34곳 · 디지털 관광주민증과 교통·숙박·상점 할인 결합 · 2024년 34개 지역 약 800개 관광업체에 혜택 구조를 적용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5"/>
              </w:rPr>
              <w:t>2022 대한민국 숙박대전 경제파급효과 공개자료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5"/>
              </w:rPr>
              <w:t>전국 숙박할인쿠폰 지원사업 · 온라인 예약 채널 숙박할인쿠폰 · 한국관광공사 자료는 약 104만 명이 할인혜택을 이용했고 서울·제주를 제외한 지역 사용 비율이 76%였다고 소개함</w:t>
            </w:r>
          </w:p>
        </w:tc>
      </w:tr>
    </w:tbl>
    <w:p>
      <w:pPr>
        <w:pStyle w:val="ListBullet"/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관광데이터랩 · 한국관광 데이터랩 · 서울특별시 성동구 순 방문자 수 및 숙박 비율 (이동통신 기반 외지인)</w:t>
      </w:r>
    </w:p>
    <w:p>
      <w:pPr>
        <w:pStyle w:val="ListBullet"/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관광데이터랩 · 한국관광 데이터랩 · 서울특별시 성동구 월간 순 방문자 수 (이동통신 기반 외지인)</w:t>
      </w:r>
    </w:p>
    <w:p>
      <w:pPr>
        <w:pStyle w:val="ListBullet"/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관광데이터랩 · 한국관광 데이터랩 · 서울특별시 성동구 관광소비 추이_외지인</w:t>
      </w:r>
    </w:p>
    <w:p>
      <w:pPr>
        <w:pStyle w:val="ListBullet"/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관광데이터랩 · 한국관광 데이터랩 · 서울특별시 성동구 숙박방문자 비율 추이 (이동통신 기반 외지인)</w:t>
      </w:r>
    </w:p>
    <w:p>
      <w:pPr>
        <w:pStyle w:val="ListBullet"/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관광데이터랩 · 한국관광 데이터랩 · 서울특별시 성동구 평균 숙박일 (이동통신 기반 외지인)</w:t>
      </w:r>
    </w:p>
    <w:sectPr w:rsidR="00FC693F" w:rsidRPr="0006063C" w:rsidSect="00034616">
      <w:footerReference w:type="default" r:id="rId9"/>
      <w:pgSz w:w="12240" w:h="15840"/>
      <w:pgMar w:top="1037" w:right="1080" w:bottom="950" w:left="108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맑은 고딕"/>
        <w:color w:val="6F8195"/>
        <w:sz w:val="16"/>
      </w:rPr>
      <w:t>TOUR INSIGHT | 원자료 기반 AI 전략기획서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맑은 고딕"/>
      <w:color w:val="3D526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